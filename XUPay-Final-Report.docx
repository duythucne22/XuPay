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9116D" w14:textId="04C5EDE1" w:rsidR="00A22721" w:rsidRPr="00BE1D10" w:rsidRDefault="00000000" w:rsidP="00BE1D10">
      <w:pPr>
        <w:jc w:val="center"/>
        <w:rPr>
          <w:rFonts w:ascii="Times New Roman" w:hAnsi="Times New Roman" w:cs="Times New Roman"/>
          <w:b/>
          <w:bCs/>
          <w:sz w:val="24"/>
          <w:szCs w:val="24"/>
        </w:rPr>
      </w:pPr>
      <w:r w:rsidRPr="00BE1D10">
        <w:rPr>
          <w:rFonts w:ascii="Times New Roman" w:hAnsi="Times New Roman" w:cs="Times New Roman"/>
          <w:b/>
          <w:bCs/>
          <w:sz w:val="24"/>
          <w:szCs w:val="24"/>
        </w:rPr>
        <w:t>VIETNAM NATIONAL UNIVERSITY – HOCHIMINH CITY</w:t>
      </w:r>
    </w:p>
    <w:p w14:paraId="728E80B3" w14:textId="4191786E" w:rsidR="00A22721" w:rsidRPr="00BE1D10" w:rsidRDefault="00000000" w:rsidP="00BE1D10">
      <w:pPr>
        <w:jc w:val="center"/>
        <w:rPr>
          <w:rFonts w:ascii="Times New Roman" w:hAnsi="Times New Roman" w:cs="Times New Roman"/>
          <w:b/>
          <w:bCs/>
          <w:sz w:val="24"/>
          <w:szCs w:val="24"/>
        </w:rPr>
      </w:pPr>
      <w:r w:rsidRPr="00BE1D10">
        <w:rPr>
          <w:rFonts w:ascii="Times New Roman" w:hAnsi="Times New Roman" w:cs="Times New Roman"/>
          <w:b/>
          <w:bCs/>
          <w:sz w:val="24"/>
          <w:szCs w:val="24"/>
        </w:rPr>
        <w:t>INTERNATIONAL UNIVERSITY</w:t>
      </w:r>
    </w:p>
    <w:p w14:paraId="5FEC47D7" w14:textId="0759C56F" w:rsidR="00A22721" w:rsidRPr="00BE1D10" w:rsidRDefault="00000000" w:rsidP="00BE1D10">
      <w:pPr>
        <w:jc w:val="center"/>
        <w:rPr>
          <w:rFonts w:ascii="Times New Roman" w:hAnsi="Times New Roman" w:cs="Times New Roman"/>
          <w:b/>
          <w:bCs/>
          <w:sz w:val="24"/>
          <w:szCs w:val="24"/>
        </w:rPr>
      </w:pPr>
      <w:r w:rsidRPr="00BE1D10">
        <w:rPr>
          <w:rFonts w:ascii="Times New Roman" w:hAnsi="Times New Roman" w:cs="Times New Roman"/>
          <w:b/>
          <w:bCs/>
          <w:sz w:val="24"/>
          <w:szCs w:val="24"/>
        </w:rPr>
        <w:t>SCHOOL OF COMPUTER SCIENCE AND ENGINEERING</w:t>
      </w:r>
    </w:p>
    <w:p w14:paraId="068CE3D7" w14:textId="77777777" w:rsidR="00A22721" w:rsidRPr="00BE1D10" w:rsidRDefault="00A22721">
      <w:pPr>
        <w:rPr>
          <w:sz w:val="24"/>
          <w:szCs w:val="24"/>
        </w:rPr>
      </w:pPr>
    </w:p>
    <w:p w14:paraId="2D68BED3" w14:textId="5CE4061C" w:rsidR="00A22721" w:rsidRPr="00BE1D10" w:rsidRDefault="00000000">
      <w:pPr>
        <w:rPr>
          <w:sz w:val="24"/>
          <w:szCs w:val="24"/>
          <w:lang w:val="vi-VN"/>
        </w:rPr>
      </w:pPr>
      <w:r w:rsidRPr="00BE1D10">
        <w:rPr>
          <w:sz w:val="24"/>
          <w:szCs w:val="24"/>
        </w:rPr>
        <w:t>---</w:t>
      </w:r>
    </w:p>
    <w:p w14:paraId="266D6EFC" w14:textId="3D71293D" w:rsidR="00A22721" w:rsidRPr="00BE1D10" w:rsidRDefault="00000000" w:rsidP="00BE1D10">
      <w:pPr>
        <w:jc w:val="center"/>
        <w:rPr>
          <w:b/>
          <w:bCs/>
          <w:sz w:val="24"/>
          <w:szCs w:val="24"/>
        </w:rPr>
      </w:pPr>
      <w:r w:rsidRPr="00BE1D10">
        <w:rPr>
          <w:b/>
          <w:bCs/>
          <w:sz w:val="24"/>
          <w:szCs w:val="24"/>
        </w:rPr>
        <w:t>WEB APPLICATION DEVELOPMENT</w:t>
      </w:r>
    </w:p>
    <w:p w14:paraId="4F477437" w14:textId="039E020A" w:rsidR="00A22721" w:rsidRPr="00BE1D10" w:rsidRDefault="00000000" w:rsidP="00BE1D10">
      <w:pPr>
        <w:jc w:val="center"/>
        <w:rPr>
          <w:b/>
          <w:bCs/>
          <w:sz w:val="24"/>
          <w:szCs w:val="24"/>
        </w:rPr>
      </w:pPr>
      <w:r w:rsidRPr="00BE1D10">
        <w:rPr>
          <w:b/>
          <w:bCs/>
          <w:sz w:val="24"/>
          <w:szCs w:val="24"/>
        </w:rPr>
        <w:t>IT093IU</w:t>
      </w:r>
    </w:p>
    <w:p w14:paraId="03424471" w14:textId="2064AB18" w:rsidR="00A22721" w:rsidRPr="00BE1D10" w:rsidRDefault="00000000" w:rsidP="00BE1D10">
      <w:pPr>
        <w:jc w:val="center"/>
        <w:rPr>
          <w:b/>
          <w:bCs/>
          <w:sz w:val="24"/>
          <w:szCs w:val="24"/>
        </w:rPr>
      </w:pPr>
      <w:r w:rsidRPr="00BE1D10">
        <w:rPr>
          <w:b/>
          <w:bCs/>
          <w:sz w:val="24"/>
          <w:szCs w:val="24"/>
        </w:rPr>
        <w:t>FINAL REPORT</w:t>
      </w:r>
    </w:p>
    <w:p w14:paraId="20484A17" w14:textId="77777777" w:rsidR="00A22721" w:rsidRPr="00BE1D10" w:rsidRDefault="00A22721">
      <w:pPr>
        <w:rPr>
          <w:sz w:val="24"/>
          <w:szCs w:val="24"/>
        </w:rPr>
      </w:pPr>
    </w:p>
    <w:p w14:paraId="104F2030" w14:textId="66F888D9" w:rsidR="00A22721" w:rsidRPr="00BE1D10" w:rsidRDefault="00000000">
      <w:pPr>
        <w:rPr>
          <w:b/>
          <w:bCs/>
          <w:sz w:val="24"/>
          <w:szCs w:val="24"/>
        </w:rPr>
      </w:pPr>
      <w:r w:rsidRPr="00BE1D10">
        <w:rPr>
          <w:b/>
          <w:bCs/>
          <w:sz w:val="24"/>
          <w:szCs w:val="24"/>
        </w:rPr>
        <w:t>Topic: XUPAY - MODERN PAYMENT SERVICE SYSTEM</w:t>
      </w:r>
    </w:p>
    <w:p w14:paraId="46929506" w14:textId="68F634AB" w:rsidR="00A22721" w:rsidRPr="00BE1D10" w:rsidRDefault="00000000">
      <w:pPr>
        <w:rPr>
          <w:sz w:val="24"/>
          <w:szCs w:val="24"/>
          <w:lang w:val="vi-VN"/>
        </w:rPr>
      </w:pPr>
      <w:r w:rsidRPr="00BE1D10">
        <w:rPr>
          <w:sz w:val="24"/>
          <w:szCs w:val="24"/>
        </w:rPr>
        <w:t xml:space="preserve">Project Github: </w:t>
      </w:r>
      <w:r w:rsidR="00BE1D10" w:rsidRPr="00BE1D10">
        <w:rPr>
          <w:sz w:val="24"/>
          <w:szCs w:val="24"/>
        </w:rPr>
        <w:t>https://github.com/duythucne22/XuPay</w:t>
      </w:r>
    </w:p>
    <w:p w14:paraId="006BDAE1" w14:textId="77777777" w:rsidR="00A22721" w:rsidRPr="00BE1D10" w:rsidRDefault="00A22721">
      <w:pPr>
        <w:rPr>
          <w:sz w:val="24"/>
          <w:szCs w:val="24"/>
        </w:rPr>
      </w:pPr>
    </w:p>
    <w:p w14:paraId="5D42D6CF" w14:textId="484F6F91" w:rsidR="00A22721" w:rsidRPr="00BE1D10" w:rsidRDefault="00000000">
      <w:pPr>
        <w:rPr>
          <w:sz w:val="24"/>
          <w:szCs w:val="24"/>
          <w:lang w:val="vi-VN"/>
        </w:rPr>
      </w:pPr>
      <w:r w:rsidRPr="00BE1D10">
        <w:rPr>
          <w:sz w:val="24"/>
          <w:szCs w:val="24"/>
        </w:rPr>
        <w:t>**By Group:** [Your Group Name]</w:t>
      </w:r>
    </w:p>
    <w:p w14:paraId="76A3F7DD" w14:textId="77777777" w:rsidR="00BE1D10" w:rsidRPr="00BE1D10" w:rsidRDefault="00BE1D10" w:rsidP="00BE1D10">
      <w:pPr>
        <w:rPr>
          <w:b/>
          <w:bCs/>
          <w:sz w:val="24"/>
          <w:szCs w:val="24"/>
          <w:lang w:val="vi-VN"/>
        </w:rPr>
      </w:pPr>
      <w:r w:rsidRPr="00BE1D10">
        <w:rPr>
          <w:b/>
          <w:bCs/>
          <w:sz w:val="24"/>
          <w:szCs w:val="24"/>
          <w:lang w:val="vi-VN"/>
        </w:rPr>
        <w:t>Members List</w:t>
      </w:r>
    </w:p>
    <w:tbl>
      <w:tblPr>
        <w:tblStyle w:val="LiBang"/>
        <w:tblW w:w="0" w:type="auto"/>
        <w:tblLook w:val="04A0" w:firstRow="1" w:lastRow="0" w:firstColumn="1" w:lastColumn="0" w:noHBand="0" w:noVBand="1"/>
      </w:tblPr>
      <w:tblGrid>
        <w:gridCol w:w="1116"/>
        <w:gridCol w:w="2637"/>
        <w:gridCol w:w="1588"/>
        <w:gridCol w:w="1077"/>
      </w:tblGrid>
      <w:tr w:rsidR="00BE1D10" w:rsidRPr="00BE1D10" w14:paraId="7DA5E7B0" w14:textId="77777777" w:rsidTr="00BE1D10">
        <w:tc>
          <w:tcPr>
            <w:tcW w:w="0" w:type="auto"/>
            <w:hideMark/>
          </w:tcPr>
          <w:p w14:paraId="0B68D8AB" w14:textId="77777777" w:rsidR="00BE1D10" w:rsidRPr="00BE1D10" w:rsidRDefault="00BE1D10" w:rsidP="00BE1D10">
            <w:pPr>
              <w:spacing w:after="200" w:line="276" w:lineRule="auto"/>
              <w:rPr>
                <w:b/>
                <w:bCs/>
                <w:sz w:val="24"/>
                <w:szCs w:val="24"/>
                <w:lang w:val="vi-VN"/>
              </w:rPr>
            </w:pPr>
            <w:r w:rsidRPr="00BE1D10">
              <w:rPr>
                <w:b/>
                <w:bCs/>
                <w:sz w:val="24"/>
                <w:szCs w:val="24"/>
                <w:lang w:val="vi-VN"/>
              </w:rPr>
              <w:t>Number</w:t>
            </w:r>
          </w:p>
        </w:tc>
        <w:tc>
          <w:tcPr>
            <w:tcW w:w="0" w:type="auto"/>
            <w:hideMark/>
          </w:tcPr>
          <w:p w14:paraId="504CC381" w14:textId="77777777" w:rsidR="00BE1D10" w:rsidRPr="00BE1D10" w:rsidRDefault="00BE1D10" w:rsidP="00BE1D10">
            <w:pPr>
              <w:spacing w:after="200" w:line="276" w:lineRule="auto"/>
              <w:rPr>
                <w:b/>
                <w:bCs/>
                <w:sz w:val="24"/>
                <w:szCs w:val="24"/>
                <w:lang w:val="vi-VN"/>
              </w:rPr>
            </w:pPr>
            <w:r w:rsidRPr="00BE1D10">
              <w:rPr>
                <w:b/>
                <w:bCs/>
                <w:sz w:val="24"/>
                <w:szCs w:val="24"/>
                <w:lang w:val="vi-VN"/>
              </w:rPr>
              <w:t>Name</w:t>
            </w:r>
          </w:p>
        </w:tc>
        <w:tc>
          <w:tcPr>
            <w:tcW w:w="0" w:type="auto"/>
            <w:hideMark/>
          </w:tcPr>
          <w:p w14:paraId="2BF50C39" w14:textId="77777777" w:rsidR="00BE1D10" w:rsidRPr="00BE1D10" w:rsidRDefault="00BE1D10" w:rsidP="00BE1D10">
            <w:pPr>
              <w:spacing w:after="200" w:line="276" w:lineRule="auto"/>
              <w:rPr>
                <w:b/>
                <w:bCs/>
                <w:sz w:val="24"/>
                <w:szCs w:val="24"/>
                <w:lang w:val="vi-VN"/>
              </w:rPr>
            </w:pPr>
            <w:r w:rsidRPr="00BE1D10">
              <w:rPr>
                <w:b/>
                <w:bCs/>
                <w:sz w:val="24"/>
                <w:szCs w:val="24"/>
                <w:lang w:val="vi-VN"/>
              </w:rPr>
              <w:t>Student ID</w:t>
            </w:r>
          </w:p>
        </w:tc>
        <w:tc>
          <w:tcPr>
            <w:tcW w:w="0" w:type="auto"/>
            <w:hideMark/>
          </w:tcPr>
          <w:p w14:paraId="72E2B0CF" w14:textId="77777777" w:rsidR="00BE1D10" w:rsidRPr="00BE1D10" w:rsidRDefault="00BE1D10" w:rsidP="00BE1D10">
            <w:pPr>
              <w:spacing w:after="200" w:line="276" w:lineRule="auto"/>
              <w:rPr>
                <w:b/>
                <w:bCs/>
                <w:sz w:val="24"/>
                <w:szCs w:val="24"/>
                <w:lang w:val="vi-VN"/>
              </w:rPr>
            </w:pPr>
            <w:r w:rsidRPr="00BE1D10">
              <w:rPr>
                <w:b/>
                <w:bCs/>
                <w:sz w:val="24"/>
                <w:szCs w:val="24"/>
                <w:lang w:val="vi-VN"/>
              </w:rPr>
              <w:t>Role</w:t>
            </w:r>
          </w:p>
        </w:tc>
      </w:tr>
      <w:tr w:rsidR="00BE1D10" w:rsidRPr="00BE1D10" w14:paraId="456C45AF" w14:textId="77777777" w:rsidTr="00BE1D10">
        <w:tc>
          <w:tcPr>
            <w:tcW w:w="0" w:type="auto"/>
            <w:hideMark/>
          </w:tcPr>
          <w:p w14:paraId="60B639C1" w14:textId="77777777" w:rsidR="00BE1D10" w:rsidRPr="00BE1D10" w:rsidRDefault="00BE1D10" w:rsidP="00BE1D10">
            <w:pPr>
              <w:spacing w:after="200" w:line="276" w:lineRule="auto"/>
              <w:rPr>
                <w:sz w:val="24"/>
                <w:szCs w:val="24"/>
                <w:lang w:val="vi-VN"/>
              </w:rPr>
            </w:pPr>
            <w:r w:rsidRPr="00BE1D10">
              <w:rPr>
                <w:sz w:val="24"/>
                <w:szCs w:val="24"/>
                <w:lang w:val="vi-VN"/>
              </w:rPr>
              <w:t>1</w:t>
            </w:r>
          </w:p>
        </w:tc>
        <w:tc>
          <w:tcPr>
            <w:tcW w:w="0" w:type="auto"/>
            <w:hideMark/>
          </w:tcPr>
          <w:p w14:paraId="49D293D4" w14:textId="4AE49F7E" w:rsidR="00BE1D10" w:rsidRPr="00BE1D10" w:rsidRDefault="00BE1D10" w:rsidP="00BE1D10">
            <w:pPr>
              <w:spacing w:after="200" w:line="276" w:lineRule="auto"/>
              <w:rPr>
                <w:sz w:val="24"/>
                <w:szCs w:val="24"/>
                <w:lang w:val="vi-VN"/>
              </w:rPr>
            </w:pPr>
            <w:r w:rsidRPr="00BE1D10">
              <w:rPr>
                <w:sz w:val="24"/>
                <w:szCs w:val="24"/>
                <w:lang w:val="vi-VN"/>
              </w:rPr>
              <w:t>Huynh Chung Duy Thuc</w:t>
            </w:r>
          </w:p>
        </w:tc>
        <w:tc>
          <w:tcPr>
            <w:tcW w:w="0" w:type="auto"/>
            <w:hideMark/>
          </w:tcPr>
          <w:p w14:paraId="2E7E0961" w14:textId="526D12CD" w:rsidR="00BE1D10" w:rsidRPr="00BE1D10" w:rsidRDefault="00BE1D10" w:rsidP="00BE1D10">
            <w:pPr>
              <w:spacing w:after="200" w:line="276" w:lineRule="auto"/>
              <w:rPr>
                <w:sz w:val="24"/>
                <w:szCs w:val="24"/>
                <w:lang w:val="vi-VN"/>
              </w:rPr>
            </w:pPr>
            <w:r w:rsidRPr="00BE1D10">
              <w:rPr>
                <w:sz w:val="24"/>
                <w:szCs w:val="24"/>
                <w:lang w:val="vi-VN"/>
              </w:rPr>
              <w:t>ITCSIU22284</w:t>
            </w:r>
          </w:p>
        </w:tc>
        <w:tc>
          <w:tcPr>
            <w:tcW w:w="0" w:type="auto"/>
            <w:hideMark/>
          </w:tcPr>
          <w:p w14:paraId="343A8E27" w14:textId="77777777" w:rsidR="00BE1D10" w:rsidRPr="00BE1D10" w:rsidRDefault="00BE1D10" w:rsidP="00BE1D10">
            <w:pPr>
              <w:spacing w:after="200" w:line="276" w:lineRule="auto"/>
              <w:rPr>
                <w:sz w:val="24"/>
                <w:szCs w:val="24"/>
                <w:lang w:val="vi-VN"/>
              </w:rPr>
            </w:pPr>
            <w:r w:rsidRPr="00BE1D10">
              <w:rPr>
                <w:sz w:val="24"/>
                <w:szCs w:val="24"/>
                <w:lang w:val="vi-VN"/>
              </w:rPr>
              <w:t>Leader</w:t>
            </w:r>
          </w:p>
        </w:tc>
      </w:tr>
      <w:tr w:rsidR="00BE1D10" w:rsidRPr="00BE1D10" w14:paraId="5675FCC1" w14:textId="77777777" w:rsidTr="00BE1D10">
        <w:tc>
          <w:tcPr>
            <w:tcW w:w="0" w:type="auto"/>
            <w:hideMark/>
          </w:tcPr>
          <w:p w14:paraId="65BA2A68" w14:textId="77777777" w:rsidR="00BE1D10" w:rsidRPr="00BE1D10" w:rsidRDefault="00BE1D10" w:rsidP="00BE1D10">
            <w:pPr>
              <w:spacing w:after="200" w:line="276" w:lineRule="auto"/>
              <w:rPr>
                <w:sz w:val="24"/>
                <w:szCs w:val="24"/>
                <w:lang w:val="vi-VN"/>
              </w:rPr>
            </w:pPr>
            <w:r w:rsidRPr="00BE1D10">
              <w:rPr>
                <w:sz w:val="24"/>
                <w:szCs w:val="24"/>
                <w:lang w:val="vi-VN"/>
              </w:rPr>
              <w:t>2</w:t>
            </w:r>
          </w:p>
        </w:tc>
        <w:tc>
          <w:tcPr>
            <w:tcW w:w="0" w:type="auto"/>
            <w:hideMark/>
          </w:tcPr>
          <w:p w14:paraId="31F9BDD6" w14:textId="744968AD" w:rsidR="00BE1D10" w:rsidRPr="00BE1D10" w:rsidRDefault="00BE1D10" w:rsidP="00BE1D10">
            <w:pPr>
              <w:spacing w:after="200" w:line="276" w:lineRule="auto"/>
              <w:rPr>
                <w:sz w:val="24"/>
                <w:szCs w:val="24"/>
                <w:lang w:val="vi-VN"/>
              </w:rPr>
            </w:pPr>
            <w:r w:rsidRPr="00BE1D10">
              <w:rPr>
                <w:sz w:val="24"/>
                <w:szCs w:val="24"/>
                <w:lang w:val="vi-VN"/>
              </w:rPr>
              <w:t>Nguyen Minh Tuan</w:t>
            </w:r>
          </w:p>
        </w:tc>
        <w:tc>
          <w:tcPr>
            <w:tcW w:w="0" w:type="auto"/>
            <w:hideMark/>
          </w:tcPr>
          <w:p w14:paraId="54F47D5A" w14:textId="193BA5C9" w:rsidR="00BE1D10" w:rsidRPr="00BE1D10" w:rsidRDefault="00BE1D10" w:rsidP="00BE1D10">
            <w:pPr>
              <w:spacing w:after="200" w:line="276" w:lineRule="auto"/>
              <w:rPr>
                <w:sz w:val="24"/>
                <w:szCs w:val="24"/>
                <w:lang w:val="vi-VN"/>
              </w:rPr>
            </w:pPr>
            <w:r w:rsidRPr="00BE1D10">
              <w:rPr>
                <w:sz w:val="24"/>
                <w:szCs w:val="24"/>
                <w:lang w:val="vi-VN"/>
              </w:rPr>
              <w:t>ITCSIU22298</w:t>
            </w:r>
          </w:p>
        </w:tc>
        <w:tc>
          <w:tcPr>
            <w:tcW w:w="0" w:type="auto"/>
            <w:hideMark/>
          </w:tcPr>
          <w:p w14:paraId="4279D1E4" w14:textId="77777777" w:rsidR="00BE1D10" w:rsidRPr="00BE1D10" w:rsidRDefault="00BE1D10" w:rsidP="00BE1D10">
            <w:pPr>
              <w:spacing w:after="200" w:line="276" w:lineRule="auto"/>
              <w:rPr>
                <w:sz w:val="24"/>
                <w:szCs w:val="24"/>
                <w:lang w:val="vi-VN"/>
              </w:rPr>
            </w:pPr>
            <w:r w:rsidRPr="00BE1D10">
              <w:rPr>
                <w:sz w:val="24"/>
                <w:szCs w:val="24"/>
                <w:lang w:val="vi-VN"/>
              </w:rPr>
              <w:t>Member</w:t>
            </w:r>
          </w:p>
        </w:tc>
      </w:tr>
    </w:tbl>
    <w:p w14:paraId="501249F0" w14:textId="77777777" w:rsidR="00A22721" w:rsidRPr="00BE1D10" w:rsidRDefault="00A22721">
      <w:pPr>
        <w:rPr>
          <w:sz w:val="24"/>
          <w:szCs w:val="24"/>
        </w:rPr>
      </w:pPr>
    </w:p>
    <w:p w14:paraId="121864CF" w14:textId="2A77F9A6" w:rsidR="00A22721" w:rsidRPr="00BE1D10" w:rsidRDefault="00000000">
      <w:pPr>
        <w:rPr>
          <w:sz w:val="24"/>
          <w:szCs w:val="24"/>
          <w:lang w:val="vi-VN"/>
        </w:rPr>
      </w:pPr>
      <w:r w:rsidRPr="00BE1D10">
        <w:rPr>
          <w:sz w:val="24"/>
          <w:szCs w:val="24"/>
        </w:rPr>
        <w:t>**Instructor:** [Instructor Name]</w:t>
      </w:r>
    </w:p>
    <w:p w14:paraId="4D751670" w14:textId="7AC56D12" w:rsidR="00A22721" w:rsidRDefault="00A22721">
      <w:pPr>
        <w:rPr>
          <w:sz w:val="24"/>
          <w:szCs w:val="24"/>
          <w:lang w:val="vi-VN"/>
        </w:rPr>
      </w:pPr>
    </w:p>
    <w:p w14:paraId="3BA5424A" w14:textId="77777777" w:rsidR="00BE1D10" w:rsidRDefault="00BE1D10">
      <w:pPr>
        <w:rPr>
          <w:sz w:val="24"/>
          <w:szCs w:val="24"/>
          <w:lang w:val="vi-VN"/>
        </w:rPr>
      </w:pPr>
    </w:p>
    <w:p w14:paraId="12F8DAC7" w14:textId="77777777" w:rsidR="00BE1D10" w:rsidRDefault="00BE1D10">
      <w:pPr>
        <w:rPr>
          <w:sz w:val="24"/>
          <w:szCs w:val="24"/>
          <w:lang w:val="vi-VN"/>
        </w:rPr>
      </w:pPr>
    </w:p>
    <w:p w14:paraId="0C56E1C3" w14:textId="77777777" w:rsidR="00BE1D10" w:rsidRDefault="00BE1D10">
      <w:pPr>
        <w:rPr>
          <w:sz w:val="24"/>
          <w:szCs w:val="24"/>
          <w:lang w:val="vi-VN"/>
        </w:rPr>
      </w:pPr>
    </w:p>
    <w:p w14:paraId="6502E1DB" w14:textId="77777777" w:rsidR="00BE1D10" w:rsidRDefault="00BE1D10">
      <w:pPr>
        <w:rPr>
          <w:sz w:val="24"/>
          <w:szCs w:val="24"/>
          <w:lang w:val="vi-VN"/>
        </w:rPr>
      </w:pPr>
    </w:p>
    <w:p w14:paraId="12F8C5C3" w14:textId="77777777" w:rsidR="00BE1D10" w:rsidRPr="00BE1D10" w:rsidRDefault="00BE1D10">
      <w:pPr>
        <w:rPr>
          <w:sz w:val="24"/>
          <w:szCs w:val="24"/>
          <w:lang w:val="vi-VN"/>
        </w:rPr>
      </w:pPr>
    </w:p>
    <w:p w14:paraId="1FEAA134" w14:textId="77777777" w:rsidR="00A22721" w:rsidRPr="00BE1D10" w:rsidRDefault="00000000">
      <w:pPr>
        <w:rPr>
          <w:b/>
          <w:bCs/>
          <w:sz w:val="24"/>
          <w:szCs w:val="24"/>
        </w:rPr>
      </w:pPr>
      <w:r w:rsidRPr="00BE1D10">
        <w:rPr>
          <w:b/>
          <w:bCs/>
          <w:sz w:val="24"/>
          <w:szCs w:val="24"/>
        </w:rPr>
        <w:lastRenderedPageBreak/>
        <w:t># TABLE OF CONTENTS</w:t>
      </w:r>
    </w:p>
    <w:p w14:paraId="07370B8E" w14:textId="77777777" w:rsidR="00A22721" w:rsidRPr="00BE1D10" w:rsidRDefault="00A22721">
      <w:pPr>
        <w:rPr>
          <w:b/>
          <w:bCs/>
          <w:sz w:val="24"/>
          <w:szCs w:val="24"/>
        </w:rPr>
      </w:pPr>
    </w:p>
    <w:p w14:paraId="65C2FAE2" w14:textId="77777777" w:rsidR="00A22721" w:rsidRPr="00BE1D10" w:rsidRDefault="00000000">
      <w:pPr>
        <w:rPr>
          <w:b/>
          <w:bCs/>
          <w:sz w:val="24"/>
          <w:szCs w:val="24"/>
        </w:rPr>
      </w:pPr>
      <w:r w:rsidRPr="00BE1D10">
        <w:rPr>
          <w:b/>
          <w:bCs/>
          <w:sz w:val="24"/>
          <w:szCs w:val="24"/>
        </w:rPr>
        <w:t>- I. INTRODUCTION</w:t>
      </w:r>
    </w:p>
    <w:p w14:paraId="041FA811" w14:textId="77777777" w:rsidR="00A22721" w:rsidRPr="00BE1D10" w:rsidRDefault="00000000">
      <w:pPr>
        <w:rPr>
          <w:b/>
          <w:bCs/>
          <w:sz w:val="24"/>
          <w:szCs w:val="24"/>
        </w:rPr>
      </w:pPr>
      <w:r w:rsidRPr="00BE1D10">
        <w:rPr>
          <w:b/>
          <w:bCs/>
          <w:sz w:val="24"/>
          <w:szCs w:val="24"/>
        </w:rPr>
        <w:t xml:space="preserve">  - 1. ABOUT US</w:t>
      </w:r>
    </w:p>
    <w:p w14:paraId="4D7F403C" w14:textId="77777777" w:rsidR="00A22721" w:rsidRPr="00BE1D10" w:rsidRDefault="00000000">
      <w:pPr>
        <w:rPr>
          <w:b/>
          <w:bCs/>
          <w:sz w:val="24"/>
          <w:szCs w:val="24"/>
        </w:rPr>
      </w:pPr>
      <w:r w:rsidRPr="00BE1D10">
        <w:rPr>
          <w:b/>
          <w:bCs/>
          <w:sz w:val="24"/>
          <w:szCs w:val="24"/>
        </w:rPr>
        <w:t xml:space="preserve">  - 2. THE PRODUCT'S INFORMATION</w:t>
      </w:r>
    </w:p>
    <w:p w14:paraId="25D01025" w14:textId="77777777" w:rsidR="00A22721" w:rsidRPr="00BE1D10" w:rsidRDefault="00000000">
      <w:pPr>
        <w:rPr>
          <w:b/>
          <w:bCs/>
          <w:sz w:val="24"/>
          <w:szCs w:val="24"/>
        </w:rPr>
      </w:pPr>
      <w:r w:rsidRPr="00BE1D10">
        <w:rPr>
          <w:b/>
          <w:bCs/>
          <w:sz w:val="24"/>
          <w:szCs w:val="24"/>
        </w:rPr>
        <w:t xml:space="preserve">  - 3. WORK BREAKDOWN STRUCTURE</w:t>
      </w:r>
    </w:p>
    <w:p w14:paraId="3A0826D2" w14:textId="77777777" w:rsidR="00A22721" w:rsidRPr="00BE1D10" w:rsidRDefault="00000000">
      <w:pPr>
        <w:rPr>
          <w:b/>
          <w:bCs/>
          <w:sz w:val="24"/>
          <w:szCs w:val="24"/>
        </w:rPr>
      </w:pPr>
      <w:r w:rsidRPr="00BE1D10">
        <w:rPr>
          <w:b/>
          <w:bCs/>
          <w:sz w:val="24"/>
          <w:szCs w:val="24"/>
        </w:rPr>
        <w:t xml:space="preserve">  - 4. DEVELOPMENT PROCESS</w:t>
      </w:r>
    </w:p>
    <w:p w14:paraId="65C615C9" w14:textId="77777777" w:rsidR="00A22721" w:rsidRPr="00BE1D10" w:rsidRDefault="00000000">
      <w:pPr>
        <w:rPr>
          <w:b/>
          <w:bCs/>
          <w:sz w:val="24"/>
          <w:szCs w:val="24"/>
        </w:rPr>
      </w:pPr>
      <w:r w:rsidRPr="00BE1D10">
        <w:rPr>
          <w:b/>
          <w:bCs/>
          <w:sz w:val="24"/>
          <w:szCs w:val="24"/>
        </w:rPr>
        <w:t xml:space="preserve">  - 5. DEVELOPMENT ENVIRONMENT</w:t>
      </w:r>
    </w:p>
    <w:p w14:paraId="7B3EB581" w14:textId="77777777" w:rsidR="00A22721" w:rsidRPr="00BE1D10" w:rsidRDefault="00A22721">
      <w:pPr>
        <w:rPr>
          <w:b/>
          <w:bCs/>
          <w:sz w:val="24"/>
          <w:szCs w:val="24"/>
        </w:rPr>
      </w:pPr>
    </w:p>
    <w:p w14:paraId="2FC60EE0" w14:textId="77777777" w:rsidR="00A22721" w:rsidRPr="00BE1D10" w:rsidRDefault="00000000">
      <w:pPr>
        <w:rPr>
          <w:b/>
          <w:bCs/>
          <w:sz w:val="24"/>
          <w:szCs w:val="24"/>
        </w:rPr>
      </w:pPr>
      <w:r w:rsidRPr="00BE1D10">
        <w:rPr>
          <w:b/>
          <w:bCs/>
          <w:sz w:val="24"/>
          <w:szCs w:val="24"/>
        </w:rPr>
        <w:t>- II. REQUIREMENT ANALYSIS AND DESIGN</w:t>
      </w:r>
    </w:p>
    <w:p w14:paraId="5C356856" w14:textId="77777777" w:rsidR="00A22721" w:rsidRPr="00BE1D10" w:rsidRDefault="00000000">
      <w:pPr>
        <w:rPr>
          <w:b/>
          <w:bCs/>
          <w:sz w:val="24"/>
          <w:szCs w:val="24"/>
        </w:rPr>
      </w:pPr>
      <w:r w:rsidRPr="00BE1D10">
        <w:rPr>
          <w:b/>
          <w:bCs/>
          <w:sz w:val="24"/>
          <w:szCs w:val="24"/>
        </w:rPr>
        <w:t xml:space="preserve">  - 1. REQUIREMENT ANALYSIS</w:t>
      </w:r>
    </w:p>
    <w:p w14:paraId="07F09798" w14:textId="77777777" w:rsidR="00A22721" w:rsidRPr="00BE1D10" w:rsidRDefault="00000000">
      <w:pPr>
        <w:rPr>
          <w:b/>
          <w:bCs/>
          <w:sz w:val="24"/>
          <w:szCs w:val="24"/>
        </w:rPr>
      </w:pPr>
      <w:r w:rsidRPr="00BE1D10">
        <w:rPr>
          <w:b/>
          <w:bCs/>
          <w:sz w:val="24"/>
          <w:szCs w:val="24"/>
        </w:rPr>
        <w:t xml:space="preserve">  - 2. DESIGN</w:t>
      </w:r>
    </w:p>
    <w:p w14:paraId="33F4485C" w14:textId="77777777" w:rsidR="00A22721" w:rsidRPr="00BE1D10" w:rsidRDefault="00A22721">
      <w:pPr>
        <w:rPr>
          <w:b/>
          <w:bCs/>
          <w:sz w:val="24"/>
          <w:szCs w:val="24"/>
        </w:rPr>
      </w:pPr>
    </w:p>
    <w:p w14:paraId="3D88B65B" w14:textId="77777777" w:rsidR="00A22721" w:rsidRPr="00BE1D10" w:rsidRDefault="00000000">
      <w:pPr>
        <w:rPr>
          <w:b/>
          <w:bCs/>
          <w:sz w:val="24"/>
          <w:szCs w:val="24"/>
        </w:rPr>
      </w:pPr>
      <w:r w:rsidRPr="00BE1D10">
        <w:rPr>
          <w:b/>
          <w:bCs/>
          <w:sz w:val="24"/>
          <w:szCs w:val="24"/>
        </w:rPr>
        <w:t>- III. IMPLEMENTATION</w:t>
      </w:r>
    </w:p>
    <w:p w14:paraId="40C89F18" w14:textId="77777777" w:rsidR="00A22721" w:rsidRPr="00BE1D10" w:rsidRDefault="00000000">
      <w:pPr>
        <w:rPr>
          <w:b/>
          <w:bCs/>
          <w:sz w:val="24"/>
          <w:szCs w:val="24"/>
        </w:rPr>
      </w:pPr>
      <w:r w:rsidRPr="00BE1D10">
        <w:rPr>
          <w:b/>
          <w:bCs/>
          <w:sz w:val="24"/>
          <w:szCs w:val="24"/>
        </w:rPr>
        <w:t xml:space="preserve">  - 1. USER SERVICE IMPLEMENTATION</w:t>
      </w:r>
    </w:p>
    <w:p w14:paraId="6B8C33FB" w14:textId="77777777" w:rsidR="00A22721" w:rsidRPr="00BE1D10" w:rsidRDefault="00000000">
      <w:pPr>
        <w:rPr>
          <w:b/>
          <w:bCs/>
          <w:sz w:val="24"/>
          <w:szCs w:val="24"/>
        </w:rPr>
      </w:pPr>
      <w:r w:rsidRPr="00BE1D10">
        <w:rPr>
          <w:b/>
          <w:bCs/>
          <w:sz w:val="24"/>
          <w:szCs w:val="24"/>
        </w:rPr>
        <w:t xml:space="preserve">  - 2. PAYMENT SERVICE IMPLEMENTATION</w:t>
      </w:r>
    </w:p>
    <w:p w14:paraId="7CB32355" w14:textId="77777777" w:rsidR="00A22721" w:rsidRPr="00BE1D10" w:rsidRDefault="00000000">
      <w:pPr>
        <w:rPr>
          <w:b/>
          <w:bCs/>
          <w:sz w:val="24"/>
          <w:szCs w:val="24"/>
        </w:rPr>
      </w:pPr>
      <w:r w:rsidRPr="00BE1D10">
        <w:rPr>
          <w:b/>
          <w:bCs/>
          <w:sz w:val="24"/>
          <w:szCs w:val="24"/>
        </w:rPr>
        <w:t xml:space="preserve">  - 3. FRONTEND INTEGRATION</w:t>
      </w:r>
    </w:p>
    <w:p w14:paraId="7F5F7D85" w14:textId="77777777" w:rsidR="00A22721" w:rsidRPr="00BE1D10" w:rsidRDefault="00A22721">
      <w:pPr>
        <w:rPr>
          <w:b/>
          <w:bCs/>
          <w:sz w:val="24"/>
          <w:szCs w:val="24"/>
        </w:rPr>
      </w:pPr>
    </w:p>
    <w:p w14:paraId="0D5F4B16" w14:textId="77777777" w:rsidR="00A22721" w:rsidRPr="00BE1D10" w:rsidRDefault="00000000">
      <w:pPr>
        <w:rPr>
          <w:b/>
          <w:bCs/>
          <w:sz w:val="24"/>
          <w:szCs w:val="24"/>
        </w:rPr>
      </w:pPr>
      <w:r w:rsidRPr="00BE1D10">
        <w:rPr>
          <w:b/>
          <w:bCs/>
          <w:sz w:val="24"/>
          <w:szCs w:val="24"/>
        </w:rPr>
        <w:t>- IV. DISCUSSION AND CONCLUSION</w:t>
      </w:r>
    </w:p>
    <w:p w14:paraId="1BD03089" w14:textId="77777777" w:rsidR="00A22721" w:rsidRPr="00BE1D10" w:rsidRDefault="00A22721">
      <w:pPr>
        <w:rPr>
          <w:b/>
          <w:bCs/>
          <w:sz w:val="24"/>
          <w:szCs w:val="24"/>
        </w:rPr>
      </w:pPr>
    </w:p>
    <w:p w14:paraId="1CE2AB53" w14:textId="77777777" w:rsidR="00A22721" w:rsidRPr="00BE1D10" w:rsidRDefault="00000000">
      <w:pPr>
        <w:rPr>
          <w:b/>
          <w:bCs/>
          <w:sz w:val="24"/>
          <w:szCs w:val="24"/>
        </w:rPr>
      </w:pPr>
      <w:r w:rsidRPr="00BE1D10">
        <w:rPr>
          <w:b/>
          <w:bCs/>
          <w:sz w:val="24"/>
          <w:szCs w:val="24"/>
        </w:rPr>
        <w:t>- V. REFERENCE</w:t>
      </w:r>
    </w:p>
    <w:p w14:paraId="3ED3416E" w14:textId="77777777" w:rsidR="00A22721" w:rsidRPr="00BE1D10" w:rsidRDefault="00A22721">
      <w:pPr>
        <w:rPr>
          <w:b/>
          <w:bCs/>
          <w:sz w:val="24"/>
          <w:szCs w:val="24"/>
        </w:rPr>
      </w:pPr>
    </w:p>
    <w:p w14:paraId="4981EE3B" w14:textId="77777777" w:rsidR="00A22721" w:rsidRPr="00BE1D10" w:rsidRDefault="00000000">
      <w:pPr>
        <w:rPr>
          <w:b/>
          <w:bCs/>
          <w:sz w:val="24"/>
          <w:szCs w:val="24"/>
        </w:rPr>
      </w:pPr>
      <w:r w:rsidRPr="00BE1D10">
        <w:rPr>
          <w:b/>
          <w:bCs/>
          <w:sz w:val="24"/>
          <w:szCs w:val="24"/>
        </w:rPr>
        <w:t>---</w:t>
      </w:r>
    </w:p>
    <w:p w14:paraId="189D1C09" w14:textId="3BB22303" w:rsidR="00A22721" w:rsidRDefault="00A22721">
      <w:pPr>
        <w:rPr>
          <w:sz w:val="24"/>
          <w:szCs w:val="24"/>
          <w:lang w:val="vi-VN"/>
        </w:rPr>
      </w:pPr>
    </w:p>
    <w:p w14:paraId="68690E7A" w14:textId="77777777" w:rsidR="00BE1D10" w:rsidRPr="00BE1D10" w:rsidRDefault="00BE1D10">
      <w:pPr>
        <w:rPr>
          <w:sz w:val="24"/>
          <w:szCs w:val="24"/>
          <w:lang w:val="vi-VN"/>
        </w:rPr>
      </w:pPr>
    </w:p>
    <w:p w14:paraId="5E494D80" w14:textId="45E6DF1E" w:rsidR="00A22721" w:rsidRPr="00BE1D10" w:rsidRDefault="00000000">
      <w:pPr>
        <w:rPr>
          <w:b/>
          <w:bCs/>
          <w:sz w:val="24"/>
          <w:szCs w:val="24"/>
        </w:rPr>
      </w:pPr>
      <w:r w:rsidRPr="00BE1D10">
        <w:rPr>
          <w:b/>
          <w:bCs/>
          <w:sz w:val="24"/>
          <w:szCs w:val="24"/>
        </w:rPr>
        <w:lastRenderedPageBreak/>
        <w:t>I. INTRODUCTION</w:t>
      </w:r>
    </w:p>
    <w:p w14:paraId="3D2F053C" w14:textId="77777777" w:rsidR="00A22721" w:rsidRPr="00BE1D10" w:rsidRDefault="00A22721">
      <w:pPr>
        <w:rPr>
          <w:sz w:val="24"/>
          <w:szCs w:val="24"/>
        </w:rPr>
      </w:pPr>
    </w:p>
    <w:p w14:paraId="4FE8B18D" w14:textId="77777777" w:rsidR="00A22721" w:rsidRPr="00BE1D10" w:rsidRDefault="00000000">
      <w:pPr>
        <w:rPr>
          <w:sz w:val="24"/>
          <w:szCs w:val="24"/>
        </w:rPr>
      </w:pPr>
      <w:r w:rsidRPr="00BE1D10">
        <w:rPr>
          <w:sz w:val="24"/>
          <w:szCs w:val="24"/>
        </w:rPr>
        <w:t>This section presents background information about the software development team. It also introduces the core concept and basic details of the "XUPay Payment Service System" project.</w:t>
      </w:r>
    </w:p>
    <w:p w14:paraId="2CF05780" w14:textId="77777777" w:rsidR="00A22721" w:rsidRPr="00BE1D10" w:rsidRDefault="00A22721">
      <w:pPr>
        <w:rPr>
          <w:sz w:val="24"/>
          <w:szCs w:val="24"/>
        </w:rPr>
      </w:pPr>
    </w:p>
    <w:p w14:paraId="1B5984D9" w14:textId="77777777" w:rsidR="00A22721" w:rsidRPr="00BE1D10" w:rsidRDefault="00000000">
      <w:pPr>
        <w:rPr>
          <w:b/>
          <w:bCs/>
          <w:sz w:val="24"/>
          <w:szCs w:val="24"/>
        </w:rPr>
      </w:pPr>
      <w:r w:rsidRPr="00BE1D10">
        <w:rPr>
          <w:b/>
          <w:bCs/>
          <w:sz w:val="24"/>
          <w:szCs w:val="24"/>
        </w:rPr>
        <w:t>## 1. ABOUT US</w:t>
      </w:r>
    </w:p>
    <w:p w14:paraId="544A26E9" w14:textId="77777777" w:rsidR="00A22721" w:rsidRPr="00BE1D10" w:rsidRDefault="00A22721">
      <w:pPr>
        <w:rPr>
          <w:sz w:val="24"/>
          <w:szCs w:val="24"/>
        </w:rPr>
      </w:pPr>
    </w:p>
    <w:p w14:paraId="3BC3ADAF" w14:textId="77777777" w:rsidR="00A22721" w:rsidRPr="00BE1D10" w:rsidRDefault="00000000">
      <w:pPr>
        <w:rPr>
          <w:sz w:val="24"/>
          <w:szCs w:val="24"/>
        </w:rPr>
      </w:pPr>
      <w:r w:rsidRPr="00BE1D10">
        <w:rPr>
          <w:sz w:val="24"/>
          <w:szCs w:val="24"/>
        </w:rPr>
        <w:t>[Your Team Name] is a team of four members formed as part of the Web Application Development course project. The primary objective is to design and implement a functional payment service system that demonstrates advanced web application architecture, microservices design, and secure financial transaction processing. This project serves as valuable preparation for upcoming internships, allowing team members to gain hands-on experience with real-world tools, workflows, and problem-solving strategies.</w:t>
      </w:r>
    </w:p>
    <w:p w14:paraId="5CEAE1C6" w14:textId="77777777" w:rsidR="00A22721" w:rsidRPr="00BE1D10" w:rsidRDefault="00A22721">
      <w:pPr>
        <w:rPr>
          <w:sz w:val="24"/>
          <w:szCs w:val="24"/>
        </w:rPr>
      </w:pPr>
    </w:p>
    <w:p w14:paraId="39E4428B" w14:textId="77777777" w:rsidR="00A22721" w:rsidRPr="00BE1D10" w:rsidRDefault="00000000">
      <w:pPr>
        <w:rPr>
          <w:sz w:val="24"/>
          <w:szCs w:val="24"/>
        </w:rPr>
      </w:pPr>
      <w:r w:rsidRPr="00BE1D10">
        <w:rPr>
          <w:sz w:val="24"/>
          <w:szCs w:val="24"/>
        </w:rPr>
        <w:t>Throughout the development process, knowledge gained from lectures, textbooks, and online resources has been applied to build a platform that incorporates essential features of modern fintech applications. The application supports:</w:t>
      </w:r>
    </w:p>
    <w:p w14:paraId="04D9B1A1" w14:textId="77777777" w:rsidR="00A22721" w:rsidRPr="00BE1D10" w:rsidRDefault="00000000">
      <w:pPr>
        <w:rPr>
          <w:sz w:val="24"/>
          <w:szCs w:val="24"/>
        </w:rPr>
      </w:pPr>
      <w:r w:rsidRPr="00BE1D10">
        <w:rPr>
          <w:sz w:val="24"/>
          <w:szCs w:val="24"/>
        </w:rPr>
        <w:t>- Secure user authentication and KYC (Know Your Customer) verification</w:t>
      </w:r>
    </w:p>
    <w:p w14:paraId="2E802CE1" w14:textId="77777777" w:rsidR="00A22721" w:rsidRPr="00BE1D10" w:rsidRDefault="00000000">
      <w:pPr>
        <w:rPr>
          <w:sz w:val="24"/>
          <w:szCs w:val="24"/>
        </w:rPr>
      </w:pPr>
      <w:r w:rsidRPr="00BE1D10">
        <w:rPr>
          <w:sz w:val="24"/>
          <w:szCs w:val="24"/>
        </w:rPr>
        <w:t>- Multi-wallet management</w:t>
      </w:r>
    </w:p>
    <w:p w14:paraId="064680D8" w14:textId="77777777" w:rsidR="00A22721" w:rsidRPr="00BE1D10" w:rsidRDefault="00000000">
      <w:pPr>
        <w:rPr>
          <w:sz w:val="24"/>
          <w:szCs w:val="24"/>
        </w:rPr>
      </w:pPr>
      <w:r w:rsidRPr="00BE1D10">
        <w:rPr>
          <w:sz w:val="24"/>
          <w:szCs w:val="24"/>
        </w:rPr>
        <w:t>- Real-time transaction processing</w:t>
      </w:r>
    </w:p>
    <w:p w14:paraId="59C98E6C" w14:textId="77777777" w:rsidR="00A22721" w:rsidRPr="00BE1D10" w:rsidRDefault="00000000">
      <w:pPr>
        <w:rPr>
          <w:sz w:val="24"/>
          <w:szCs w:val="24"/>
        </w:rPr>
      </w:pPr>
      <w:r w:rsidRPr="00BE1D10">
        <w:rPr>
          <w:sz w:val="24"/>
          <w:szCs w:val="24"/>
        </w:rPr>
        <w:t>- Fraud detection and risk assessment</w:t>
      </w:r>
    </w:p>
    <w:p w14:paraId="2469A8AB" w14:textId="77777777" w:rsidR="00A22721" w:rsidRPr="00BE1D10" w:rsidRDefault="00000000">
      <w:pPr>
        <w:rPr>
          <w:sz w:val="24"/>
          <w:szCs w:val="24"/>
        </w:rPr>
      </w:pPr>
      <w:r w:rsidRPr="00BE1D10">
        <w:rPr>
          <w:sz w:val="24"/>
          <w:szCs w:val="24"/>
        </w:rPr>
        <w:t>- RESTful API architecture with microservices</w:t>
      </w:r>
    </w:p>
    <w:p w14:paraId="04785D06" w14:textId="77777777" w:rsidR="00A22721" w:rsidRPr="00BE1D10" w:rsidRDefault="00A22721">
      <w:pPr>
        <w:rPr>
          <w:sz w:val="24"/>
          <w:szCs w:val="24"/>
        </w:rPr>
      </w:pPr>
    </w:p>
    <w:p w14:paraId="18956BCD" w14:textId="77777777" w:rsidR="00A22721" w:rsidRPr="00BE1D10" w:rsidRDefault="00000000">
      <w:pPr>
        <w:rPr>
          <w:sz w:val="24"/>
          <w:szCs w:val="24"/>
        </w:rPr>
      </w:pPr>
      <w:r w:rsidRPr="00BE1D10">
        <w:rPr>
          <w:sz w:val="24"/>
          <w:szCs w:val="24"/>
        </w:rPr>
        <w:t>Here is the information of team members and the tasks distribution:</w:t>
      </w:r>
    </w:p>
    <w:p w14:paraId="375548ED" w14:textId="77777777" w:rsidR="00A22721" w:rsidRPr="00BE1D10" w:rsidRDefault="00A22721">
      <w:pPr>
        <w:rPr>
          <w:sz w:val="24"/>
          <w:szCs w:val="24"/>
        </w:rPr>
      </w:pPr>
    </w:p>
    <w:p w14:paraId="5DDB8171" w14:textId="77777777" w:rsidR="00A22721" w:rsidRPr="00BE1D10" w:rsidRDefault="00000000">
      <w:pPr>
        <w:rPr>
          <w:sz w:val="24"/>
          <w:szCs w:val="24"/>
        </w:rPr>
      </w:pPr>
      <w:r w:rsidRPr="00BE1D10">
        <w:rPr>
          <w:sz w:val="24"/>
          <w:szCs w:val="24"/>
        </w:rPr>
        <w:t>| Name | Task | Contribution |</w:t>
      </w:r>
    </w:p>
    <w:p w14:paraId="4901A19E" w14:textId="77777777" w:rsidR="00A22721" w:rsidRPr="00BE1D10" w:rsidRDefault="00000000">
      <w:pPr>
        <w:rPr>
          <w:sz w:val="24"/>
          <w:szCs w:val="24"/>
        </w:rPr>
      </w:pPr>
      <w:r w:rsidRPr="00BE1D10">
        <w:rPr>
          <w:sz w:val="24"/>
          <w:szCs w:val="24"/>
        </w:rPr>
        <w:t>|------|------|--------------|</w:t>
      </w:r>
    </w:p>
    <w:p w14:paraId="5EA214DF" w14:textId="77777777" w:rsidR="00A22721" w:rsidRPr="00BE1D10" w:rsidRDefault="00000000">
      <w:pPr>
        <w:rPr>
          <w:sz w:val="24"/>
          <w:szCs w:val="24"/>
        </w:rPr>
      </w:pPr>
      <w:r w:rsidRPr="00BE1D10">
        <w:rPr>
          <w:sz w:val="24"/>
          <w:szCs w:val="24"/>
        </w:rPr>
        <w:lastRenderedPageBreak/>
        <w:t>| [Member 1] | [Role] | 25% |</w:t>
      </w:r>
    </w:p>
    <w:p w14:paraId="0B078D20" w14:textId="77777777" w:rsidR="00A22721" w:rsidRPr="00BE1D10" w:rsidRDefault="00000000">
      <w:pPr>
        <w:rPr>
          <w:sz w:val="24"/>
          <w:szCs w:val="24"/>
        </w:rPr>
      </w:pPr>
      <w:r w:rsidRPr="00BE1D10">
        <w:rPr>
          <w:sz w:val="24"/>
          <w:szCs w:val="24"/>
        </w:rPr>
        <w:t>| [Member 2] | [Role] | 25% |</w:t>
      </w:r>
    </w:p>
    <w:p w14:paraId="2FE9136B" w14:textId="77777777" w:rsidR="00A22721" w:rsidRPr="00BE1D10" w:rsidRDefault="00A22721">
      <w:pPr>
        <w:rPr>
          <w:sz w:val="24"/>
          <w:szCs w:val="24"/>
        </w:rPr>
      </w:pPr>
    </w:p>
    <w:p w14:paraId="1B9AB2C9" w14:textId="77777777" w:rsidR="00A22721" w:rsidRPr="00BE1D10" w:rsidRDefault="00000000">
      <w:pPr>
        <w:rPr>
          <w:sz w:val="24"/>
          <w:szCs w:val="24"/>
        </w:rPr>
      </w:pPr>
      <w:r w:rsidRPr="00BE1D10">
        <w:rPr>
          <w:sz w:val="24"/>
          <w:szCs w:val="24"/>
        </w:rPr>
        <w:t xml:space="preserve">## </w:t>
      </w:r>
      <w:r w:rsidRPr="00BE1D10">
        <w:rPr>
          <w:b/>
          <w:bCs/>
          <w:sz w:val="24"/>
          <w:szCs w:val="24"/>
        </w:rPr>
        <w:t>2. THE PRODUCT'S INFORMATION</w:t>
      </w:r>
    </w:p>
    <w:p w14:paraId="18C9845E" w14:textId="77777777" w:rsidR="00A22721" w:rsidRPr="00BE1D10" w:rsidRDefault="00A22721">
      <w:pPr>
        <w:rPr>
          <w:sz w:val="24"/>
          <w:szCs w:val="24"/>
          <w:lang w:val="vi-VN"/>
        </w:rPr>
      </w:pPr>
    </w:p>
    <w:p w14:paraId="05E7B83C" w14:textId="77777777" w:rsidR="00A22721" w:rsidRPr="00BE1D10" w:rsidRDefault="00000000">
      <w:pPr>
        <w:rPr>
          <w:sz w:val="24"/>
          <w:szCs w:val="24"/>
        </w:rPr>
      </w:pPr>
      <w:r w:rsidRPr="00BE1D10">
        <w:rPr>
          <w:sz w:val="24"/>
          <w:szCs w:val="24"/>
        </w:rPr>
        <w:t>XUPay is a modern payment service system inspired by contemporary fintech platforms like Stripe, Square, and PayPal. The system provides a secure, scalable infrastructure for managing user wallets, processing transfers, and implementing fraud detection mechanisms.</w:t>
      </w:r>
    </w:p>
    <w:p w14:paraId="25937E1C" w14:textId="77777777" w:rsidR="00A22721" w:rsidRPr="00BE1D10" w:rsidRDefault="00A22721">
      <w:pPr>
        <w:rPr>
          <w:sz w:val="24"/>
          <w:szCs w:val="24"/>
        </w:rPr>
      </w:pPr>
    </w:p>
    <w:p w14:paraId="2659C75F" w14:textId="77777777" w:rsidR="00A22721" w:rsidRPr="00BE1D10" w:rsidRDefault="00000000">
      <w:pPr>
        <w:rPr>
          <w:sz w:val="24"/>
          <w:szCs w:val="24"/>
        </w:rPr>
      </w:pPr>
      <w:r w:rsidRPr="00BE1D10">
        <w:rPr>
          <w:sz w:val="24"/>
          <w:szCs w:val="24"/>
        </w:rPr>
        <w:t>### Key Features:</w:t>
      </w:r>
    </w:p>
    <w:p w14:paraId="5D426120" w14:textId="77777777" w:rsidR="00A22721" w:rsidRPr="00BE1D10" w:rsidRDefault="00000000">
      <w:pPr>
        <w:rPr>
          <w:sz w:val="24"/>
          <w:szCs w:val="24"/>
        </w:rPr>
      </w:pPr>
      <w:r w:rsidRPr="00BE1D10">
        <w:rPr>
          <w:sz w:val="24"/>
          <w:szCs w:val="24"/>
        </w:rPr>
        <w:t>- **User Service**: Registration, authentication (JWT), KYC verification, contact management, transaction limits based on KYC tiers</w:t>
      </w:r>
    </w:p>
    <w:p w14:paraId="5694EBC1" w14:textId="77777777" w:rsidR="00A22721" w:rsidRPr="00BE1D10" w:rsidRDefault="00000000">
      <w:pPr>
        <w:rPr>
          <w:sz w:val="24"/>
          <w:szCs w:val="24"/>
        </w:rPr>
      </w:pPr>
      <w:r w:rsidRPr="00BE1D10">
        <w:rPr>
          <w:sz w:val="24"/>
          <w:szCs w:val="24"/>
        </w:rPr>
        <w:t>- **Payment Service**: Wallet management, secure fund transfers, transaction history, idempotency for safe retries, real-time fraud detection</w:t>
      </w:r>
    </w:p>
    <w:p w14:paraId="2A2530DE" w14:textId="77777777" w:rsidR="00A22721" w:rsidRPr="00BE1D10" w:rsidRDefault="00000000">
      <w:pPr>
        <w:rPr>
          <w:sz w:val="24"/>
          <w:szCs w:val="24"/>
        </w:rPr>
      </w:pPr>
      <w:r w:rsidRPr="00BE1D10">
        <w:rPr>
          <w:sz w:val="24"/>
          <w:szCs w:val="24"/>
        </w:rPr>
        <w:t>- **Security**: JWT authentication, encrypted passwords, role-based access control (RBAC)</w:t>
      </w:r>
    </w:p>
    <w:p w14:paraId="6FD081BF" w14:textId="77777777" w:rsidR="00A22721" w:rsidRPr="00BE1D10" w:rsidRDefault="00000000">
      <w:pPr>
        <w:rPr>
          <w:sz w:val="24"/>
          <w:szCs w:val="24"/>
        </w:rPr>
      </w:pPr>
      <w:r w:rsidRPr="00BE1D10">
        <w:rPr>
          <w:sz w:val="24"/>
          <w:szCs w:val="24"/>
        </w:rPr>
        <w:t>- **Scalability**: Microservices architecture, Docker containerization, Redis caching, asynchronous processing</w:t>
      </w:r>
    </w:p>
    <w:p w14:paraId="2D0E7912" w14:textId="77777777" w:rsidR="00A22721" w:rsidRPr="00BE1D10" w:rsidRDefault="00A22721">
      <w:pPr>
        <w:rPr>
          <w:sz w:val="24"/>
          <w:szCs w:val="24"/>
        </w:rPr>
      </w:pPr>
    </w:p>
    <w:p w14:paraId="1F47649C" w14:textId="77777777" w:rsidR="00A22721" w:rsidRPr="00BE1D10" w:rsidRDefault="00000000">
      <w:pPr>
        <w:rPr>
          <w:sz w:val="24"/>
          <w:szCs w:val="24"/>
        </w:rPr>
      </w:pPr>
      <w:r w:rsidRPr="00BE1D10">
        <w:rPr>
          <w:sz w:val="24"/>
          <w:szCs w:val="24"/>
        </w:rPr>
        <w:t>**Why this project?** Modern payment systems require complex coordination between multiple services, sophisticated fraud detection, and rigorous security measures. By building XUPay, we gain deep understanding of:</w:t>
      </w:r>
    </w:p>
    <w:p w14:paraId="10EB6993" w14:textId="77777777" w:rsidR="00A22721" w:rsidRPr="00BE1D10" w:rsidRDefault="00000000">
      <w:pPr>
        <w:rPr>
          <w:sz w:val="24"/>
          <w:szCs w:val="24"/>
        </w:rPr>
      </w:pPr>
      <w:r w:rsidRPr="00BE1D10">
        <w:rPr>
          <w:sz w:val="24"/>
          <w:szCs w:val="24"/>
        </w:rPr>
        <w:t>- Microservices architecture and service-to-service communication</w:t>
      </w:r>
    </w:p>
    <w:p w14:paraId="323DE905" w14:textId="77777777" w:rsidR="00A22721" w:rsidRPr="00BE1D10" w:rsidRDefault="00000000">
      <w:pPr>
        <w:rPr>
          <w:sz w:val="24"/>
          <w:szCs w:val="24"/>
        </w:rPr>
      </w:pPr>
      <w:r w:rsidRPr="00BE1D10">
        <w:rPr>
          <w:sz w:val="24"/>
          <w:szCs w:val="24"/>
        </w:rPr>
        <w:t>- Secure financial transaction handling and idempotency patterns</w:t>
      </w:r>
    </w:p>
    <w:p w14:paraId="0C213CA3" w14:textId="77777777" w:rsidR="00A22721" w:rsidRPr="00BE1D10" w:rsidRDefault="00000000">
      <w:pPr>
        <w:rPr>
          <w:sz w:val="24"/>
          <w:szCs w:val="24"/>
        </w:rPr>
      </w:pPr>
      <w:r w:rsidRPr="00BE1D10">
        <w:rPr>
          <w:sz w:val="24"/>
          <w:szCs w:val="24"/>
        </w:rPr>
        <w:t>- User identity verification and KYC compliance</w:t>
      </w:r>
    </w:p>
    <w:p w14:paraId="721FE831" w14:textId="77777777" w:rsidR="00A22721" w:rsidRPr="00BE1D10" w:rsidRDefault="00000000">
      <w:pPr>
        <w:rPr>
          <w:sz w:val="24"/>
          <w:szCs w:val="24"/>
        </w:rPr>
      </w:pPr>
      <w:r w:rsidRPr="00BE1D10">
        <w:rPr>
          <w:sz w:val="24"/>
          <w:szCs w:val="24"/>
        </w:rPr>
        <w:t>- Real-time fraud detection and risk assessment</w:t>
      </w:r>
    </w:p>
    <w:p w14:paraId="4D1B9BBB" w14:textId="77777777" w:rsidR="00A22721" w:rsidRPr="00BE1D10" w:rsidRDefault="00000000">
      <w:pPr>
        <w:rPr>
          <w:sz w:val="24"/>
          <w:szCs w:val="24"/>
        </w:rPr>
      </w:pPr>
      <w:r w:rsidRPr="00BE1D10">
        <w:rPr>
          <w:sz w:val="24"/>
          <w:szCs w:val="24"/>
        </w:rPr>
        <w:t>- API design best practices and REST conventions</w:t>
      </w:r>
    </w:p>
    <w:p w14:paraId="37323F8F" w14:textId="77777777" w:rsidR="00A22721" w:rsidRPr="00BE1D10" w:rsidRDefault="00A22721">
      <w:pPr>
        <w:rPr>
          <w:sz w:val="24"/>
          <w:szCs w:val="24"/>
        </w:rPr>
      </w:pPr>
    </w:p>
    <w:p w14:paraId="1DBD16A3" w14:textId="77777777" w:rsidR="00A22721" w:rsidRPr="00BE1D10" w:rsidRDefault="00000000">
      <w:pPr>
        <w:rPr>
          <w:sz w:val="24"/>
          <w:szCs w:val="24"/>
        </w:rPr>
      </w:pPr>
      <w:r w:rsidRPr="00BE1D10">
        <w:rPr>
          <w:sz w:val="24"/>
          <w:szCs w:val="24"/>
        </w:rPr>
        <w:t>## 3. WORK BREAKDOWN STRUCTURE</w:t>
      </w:r>
    </w:p>
    <w:p w14:paraId="7A1A1BD7" w14:textId="77777777" w:rsidR="00A22721" w:rsidRPr="00BE1D10" w:rsidRDefault="00A22721">
      <w:pPr>
        <w:rPr>
          <w:sz w:val="24"/>
          <w:szCs w:val="24"/>
        </w:rPr>
      </w:pPr>
    </w:p>
    <w:p w14:paraId="56AB02E3" w14:textId="77777777" w:rsidR="00A22721" w:rsidRPr="00BE1D10" w:rsidRDefault="00000000">
      <w:pPr>
        <w:rPr>
          <w:sz w:val="24"/>
          <w:szCs w:val="24"/>
        </w:rPr>
      </w:pPr>
      <w:r w:rsidRPr="00BE1D10">
        <w:rPr>
          <w:sz w:val="24"/>
          <w:szCs w:val="24"/>
        </w:rPr>
        <w:t>### System Architecture Overview</w:t>
      </w:r>
    </w:p>
    <w:p w14:paraId="799A9B00" w14:textId="77777777" w:rsidR="00A22721" w:rsidRPr="00BE1D10" w:rsidRDefault="00A22721">
      <w:pPr>
        <w:rPr>
          <w:sz w:val="24"/>
          <w:szCs w:val="24"/>
        </w:rPr>
      </w:pPr>
    </w:p>
    <w:p w14:paraId="3B39355A" w14:textId="77777777" w:rsidR="00A22721" w:rsidRPr="00BE1D10" w:rsidRDefault="00000000">
      <w:pPr>
        <w:rPr>
          <w:sz w:val="24"/>
          <w:szCs w:val="24"/>
        </w:rPr>
      </w:pPr>
      <w:r w:rsidRPr="00BE1D10">
        <w:rPr>
          <w:sz w:val="24"/>
          <w:szCs w:val="24"/>
        </w:rPr>
        <w:t>```</w:t>
      </w:r>
    </w:p>
    <w:p w14:paraId="1CC09C55" w14:textId="77777777" w:rsidR="00A22721" w:rsidRPr="00BE1D10" w:rsidRDefault="00000000">
      <w:pPr>
        <w:rPr>
          <w:sz w:val="24"/>
          <w:szCs w:val="24"/>
        </w:rPr>
      </w:pPr>
      <w:r w:rsidRPr="00BE1D10">
        <w:rPr>
          <w:sz w:val="24"/>
          <w:szCs w:val="24"/>
        </w:rPr>
        <w:t>┌─────────────────────────────────────────────────────────────┐</w:t>
      </w:r>
    </w:p>
    <w:p w14:paraId="243A2C2B" w14:textId="77777777" w:rsidR="00A22721" w:rsidRPr="00BE1D10" w:rsidRDefault="00000000">
      <w:pPr>
        <w:rPr>
          <w:sz w:val="24"/>
          <w:szCs w:val="24"/>
        </w:rPr>
      </w:pPr>
      <w:r w:rsidRPr="00BE1D10">
        <w:rPr>
          <w:sz w:val="24"/>
          <w:szCs w:val="24"/>
        </w:rPr>
        <w:t>│                     Frontend (React/TypeScript)             │</w:t>
      </w:r>
    </w:p>
    <w:p w14:paraId="66BD2571" w14:textId="77777777" w:rsidR="00A22721" w:rsidRPr="00BE1D10" w:rsidRDefault="00000000">
      <w:pPr>
        <w:rPr>
          <w:sz w:val="24"/>
          <w:szCs w:val="24"/>
        </w:rPr>
      </w:pPr>
      <w:r w:rsidRPr="00BE1D10">
        <w:rPr>
          <w:sz w:val="24"/>
          <w:szCs w:val="24"/>
        </w:rPr>
        <w:t>├─────────────────────────────────────────────────────────────┤</w:t>
      </w:r>
    </w:p>
    <w:p w14:paraId="01524642" w14:textId="77777777" w:rsidR="00A22721" w:rsidRPr="00BE1D10" w:rsidRDefault="00000000">
      <w:pPr>
        <w:rPr>
          <w:sz w:val="24"/>
          <w:szCs w:val="24"/>
        </w:rPr>
      </w:pPr>
      <w:r w:rsidRPr="00BE1D10">
        <w:rPr>
          <w:sz w:val="24"/>
          <w:szCs w:val="24"/>
        </w:rPr>
        <w:t>│                                                               │</w:t>
      </w:r>
    </w:p>
    <w:p w14:paraId="4C5DFC29" w14:textId="77777777" w:rsidR="00A22721" w:rsidRPr="00BE1D10" w:rsidRDefault="00000000">
      <w:pPr>
        <w:rPr>
          <w:sz w:val="24"/>
          <w:szCs w:val="24"/>
        </w:rPr>
      </w:pPr>
      <w:r w:rsidRPr="00BE1D10">
        <w:rPr>
          <w:sz w:val="24"/>
          <w:szCs w:val="24"/>
        </w:rPr>
        <w:t>│  ┌──────────────────┐        ┌──────────────────┐           │</w:t>
      </w:r>
    </w:p>
    <w:p w14:paraId="4C9F94D9" w14:textId="77777777" w:rsidR="00A22721" w:rsidRPr="00BE1D10" w:rsidRDefault="00000000">
      <w:pPr>
        <w:rPr>
          <w:sz w:val="24"/>
          <w:szCs w:val="24"/>
        </w:rPr>
      </w:pPr>
      <w:r w:rsidRPr="00BE1D10">
        <w:rPr>
          <w:sz w:val="24"/>
          <w:szCs w:val="24"/>
        </w:rPr>
        <w:t>│  │  User Service    │        │ Payment Service  │           │</w:t>
      </w:r>
    </w:p>
    <w:p w14:paraId="211E39FA" w14:textId="77777777" w:rsidR="00A22721" w:rsidRPr="00BE1D10" w:rsidRDefault="00000000">
      <w:pPr>
        <w:rPr>
          <w:sz w:val="24"/>
          <w:szCs w:val="24"/>
        </w:rPr>
      </w:pPr>
      <w:r w:rsidRPr="00BE1D10">
        <w:rPr>
          <w:sz w:val="24"/>
          <w:szCs w:val="24"/>
        </w:rPr>
        <w:t>│  │  - Auth          │        │ - Transfers      │           │</w:t>
      </w:r>
    </w:p>
    <w:p w14:paraId="1FA2E9F0" w14:textId="77777777" w:rsidR="00A22721" w:rsidRPr="00BE1D10" w:rsidRDefault="00000000">
      <w:pPr>
        <w:rPr>
          <w:sz w:val="24"/>
          <w:szCs w:val="24"/>
        </w:rPr>
      </w:pPr>
      <w:r w:rsidRPr="00BE1D10">
        <w:rPr>
          <w:sz w:val="24"/>
          <w:szCs w:val="24"/>
        </w:rPr>
        <w:t>│  │  - Profile       │        │ - Wallets        │           │</w:t>
      </w:r>
    </w:p>
    <w:p w14:paraId="47F565EB" w14:textId="77777777" w:rsidR="00A22721" w:rsidRPr="00BE1D10" w:rsidRDefault="00000000">
      <w:pPr>
        <w:rPr>
          <w:sz w:val="24"/>
          <w:szCs w:val="24"/>
        </w:rPr>
      </w:pPr>
      <w:r w:rsidRPr="00BE1D10">
        <w:rPr>
          <w:sz w:val="24"/>
          <w:szCs w:val="24"/>
        </w:rPr>
        <w:t>│  │  - KYC          │        │ - Transactions   │           │</w:t>
      </w:r>
    </w:p>
    <w:p w14:paraId="2C53B805" w14:textId="77777777" w:rsidR="00A22721" w:rsidRPr="00BE1D10" w:rsidRDefault="00000000">
      <w:pPr>
        <w:rPr>
          <w:sz w:val="24"/>
          <w:szCs w:val="24"/>
        </w:rPr>
      </w:pPr>
      <w:r w:rsidRPr="00BE1D10">
        <w:rPr>
          <w:sz w:val="24"/>
          <w:szCs w:val="24"/>
        </w:rPr>
        <w:t>│  │  - Contacts     │        │ - Fraud Detection│           │</w:t>
      </w:r>
    </w:p>
    <w:p w14:paraId="22C774E1" w14:textId="77777777" w:rsidR="00A22721" w:rsidRPr="00BE1D10" w:rsidRDefault="00000000">
      <w:pPr>
        <w:rPr>
          <w:sz w:val="24"/>
          <w:szCs w:val="24"/>
        </w:rPr>
      </w:pPr>
      <w:r w:rsidRPr="00BE1D10">
        <w:rPr>
          <w:sz w:val="24"/>
          <w:szCs w:val="24"/>
        </w:rPr>
        <w:t>│  └──────────────────┘        └──────────────────┘           │</w:t>
      </w:r>
    </w:p>
    <w:p w14:paraId="58DBA624" w14:textId="77777777" w:rsidR="00A22721" w:rsidRPr="00BE1D10" w:rsidRDefault="00000000">
      <w:pPr>
        <w:rPr>
          <w:sz w:val="24"/>
          <w:szCs w:val="24"/>
        </w:rPr>
      </w:pPr>
      <w:r w:rsidRPr="00BE1D10">
        <w:rPr>
          <w:sz w:val="24"/>
          <w:szCs w:val="24"/>
        </w:rPr>
        <w:t>│         │                            │                      │</w:t>
      </w:r>
    </w:p>
    <w:p w14:paraId="7D819B13" w14:textId="77777777" w:rsidR="00A22721" w:rsidRPr="00BE1D10" w:rsidRDefault="00000000">
      <w:pPr>
        <w:rPr>
          <w:sz w:val="24"/>
          <w:szCs w:val="24"/>
        </w:rPr>
      </w:pPr>
      <w:r w:rsidRPr="00BE1D10">
        <w:rPr>
          <w:sz w:val="24"/>
          <w:szCs w:val="24"/>
        </w:rPr>
        <w:t>│         └────────────────┬───────────┘                      │</w:t>
      </w:r>
    </w:p>
    <w:p w14:paraId="70272C99" w14:textId="77777777" w:rsidR="00A22721" w:rsidRPr="00BE1D10" w:rsidRDefault="00000000">
      <w:pPr>
        <w:rPr>
          <w:sz w:val="24"/>
          <w:szCs w:val="24"/>
        </w:rPr>
      </w:pPr>
      <w:r w:rsidRPr="00BE1D10">
        <w:rPr>
          <w:sz w:val="24"/>
          <w:szCs w:val="24"/>
        </w:rPr>
        <w:t>│                          │                                   │</w:t>
      </w:r>
    </w:p>
    <w:p w14:paraId="29E6DDCC" w14:textId="77777777" w:rsidR="00A22721" w:rsidRPr="00BE1D10" w:rsidRDefault="00000000">
      <w:pPr>
        <w:rPr>
          <w:sz w:val="24"/>
          <w:szCs w:val="24"/>
        </w:rPr>
      </w:pPr>
      <w:r w:rsidRPr="00BE1D10">
        <w:rPr>
          <w:sz w:val="24"/>
          <w:szCs w:val="24"/>
        </w:rPr>
        <w:t>├─────────────────────────────────────────────────────────────┤</w:t>
      </w:r>
    </w:p>
    <w:p w14:paraId="18D7AA76" w14:textId="77777777" w:rsidR="00A22721" w:rsidRPr="00BE1D10" w:rsidRDefault="00000000">
      <w:pPr>
        <w:rPr>
          <w:sz w:val="24"/>
          <w:szCs w:val="24"/>
        </w:rPr>
      </w:pPr>
      <w:r w:rsidRPr="00BE1D10">
        <w:rPr>
          <w:sz w:val="24"/>
          <w:szCs w:val="24"/>
        </w:rPr>
        <w:t>│              Backend Services (Spring Boot)                 │</w:t>
      </w:r>
    </w:p>
    <w:p w14:paraId="24B3320F" w14:textId="77777777" w:rsidR="00A22721" w:rsidRPr="00BE1D10" w:rsidRDefault="00000000">
      <w:pPr>
        <w:rPr>
          <w:sz w:val="24"/>
          <w:szCs w:val="24"/>
        </w:rPr>
      </w:pPr>
      <w:r w:rsidRPr="00BE1D10">
        <w:rPr>
          <w:sz w:val="24"/>
          <w:szCs w:val="24"/>
        </w:rPr>
        <w:lastRenderedPageBreak/>
        <w:t>├─────────────────────────────────────────────────────────────┤</w:t>
      </w:r>
    </w:p>
    <w:p w14:paraId="09941DFA" w14:textId="77777777" w:rsidR="00A22721" w:rsidRPr="00BE1D10" w:rsidRDefault="00000000">
      <w:pPr>
        <w:rPr>
          <w:sz w:val="24"/>
          <w:szCs w:val="24"/>
        </w:rPr>
      </w:pPr>
      <w:r w:rsidRPr="00BE1D10">
        <w:rPr>
          <w:sz w:val="24"/>
          <w:szCs w:val="24"/>
        </w:rPr>
        <w:t>│                                                               │</w:t>
      </w:r>
    </w:p>
    <w:p w14:paraId="124EBFF6" w14:textId="77777777" w:rsidR="00A22721" w:rsidRPr="00BE1D10" w:rsidRDefault="00000000">
      <w:pPr>
        <w:rPr>
          <w:sz w:val="24"/>
          <w:szCs w:val="24"/>
        </w:rPr>
      </w:pPr>
      <w:r w:rsidRPr="00BE1D10">
        <w:rPr>
          <w:sz w:val="24"/>
          <w:szCs w:val="24"/>
        </w:rPr>
        <w:t>│  ┌──────────────┐     ┌──────────────┐    ┌──────────────┐  │</w:t>
      </w:r>
    </w:p>
    <w:p w14:paraId="7227066C" w14:textId="77777777" w:rsidR="00A22721" w:rsidRPr="00BE1D10" w:rsidRDefault="00000000">
      <w:pPr>
        <w:rPr>
          <w:sz w:val="24"/>
          <w:szCs w:val="24"/>
        </w:rPr>
      </w:pPr>
      <w:r w:rsidRPr="00BE1D10">
        <w:rPr>
          <w:sz w:val="24"/>
          <w:szCs w:val="24"/>
        </w:rPr>
        <w:t>│  │   Database   │     │    Redis     │    │   External   │  │</w:t>
      </w:r>
    </w:p>
    <w:p w14:paraId="5E2E5711" w14:textId="77777777" w:rsidR="00A22721" w:rsidRPr="00BE1D10" w:rsidRDefault="00000000">
      <w:pPr>
        <w:rPr>
          <w:sz w:val="24"/>
          <w:szCs w:val="24"/>
        </w:rPr>
      </w:pPr>
      <w:r w:rsidRPr="00BE1D10">
        <w:rPr>
          <w:sz w:val="24"/>
          <w:szCs w:val="24"/>
        </w:rPr>
        <w:t>│  │  (PostgreSQL)│     │   (Cache)    │    │  Services    │  │</w:t>
      </w:r>
    </w:p>
    <w:p w14:paraId="32CF0E81" w14:textId="77777777" w:rsidR="00A22721" w:rsidRPr="00BE1D10" w:rsidRDefault="00000000">
      <w:pPr>
        <w:rPr>
          <w:sz w:val="24"/>
          <w:szCs w:val="24"/>
        </w:rPr>
      </w:pPr>
      <w:r w:rsidRPr="00BE1D10">
        <w:rPr>
          <w:sz w:val="24"/>
          <w:szCs w:val="24"/>
        </w:rPr>
        <w:t>│  └──────────────┘     └──────────────┘    └──────────────┘  │</w:t>
      </w:r>
    </w:p>
    <w:p w14:paraId="4C6C30D9" w14:textId="77777777" w:rsidR="00A22721" w:rsidRPr="00BE1D10" w:rsidRDefault="00000000">
      <w:pPr>
        <w:rPr>
          <w:sz w:val="24"/>
          <w:szCs w:val="24"/>
        </w:rPr>
      </w:pPr>
      <w:r w:rsidRPr="00BE1D10">
        <w:rPr>
          <w:sz w:val="24"/>
          <w:szCs w:val="24"/>
        </w:rPr>
        <w:t>│                                                               │</w:t>
      </w:r>
    </w:p>
    <w:p w14:paraId="6D9AC155" w14:textId="77777777" w:rsidR="00A22721" w:rsidRPr="00BE1D10" w:rsidRDefault="00000000">
      <w:pPr>
        <w:rPr>
          <w:sz w:val="24"/>
          <w:szCs w:val="24"/>
        </w:rPr>
      </w:pPr>
      <w:r w:rsidRPr="00BE1D10">
        <w:rPr>
          <w:sz w:val="24"/>
          <w:szCs w:val="24"/>
        </w:rPr>
        <w:t>└─────────────────────────────────────────────────────────────┘</w:t>
      </w:r>
    </w:p>
    <w:p w14:paraId="64F7C52D" w14:textId="77777777" w:rsidR="00A22721" w:rsidRPr="00BE1D10" w:rsidRDefault="00000000">
      <w:pPr>
        <w:rPr>
          <w:sz w:val="24"/>
          <w:szCs w:val="24"/>
        </w:rPr>
      </w:pPr>
      <w:r w:rsidRPr="00BE1D10">
        <w:rPr>
          <w:sz w:val="24"/>
          <w:szCs w:val="24"/>
        </w:rPr>
        <w:t>```</w:t>
      </w:r>
    </w:p>
    <w:p w14:paraId="10542D63" w14:textId="77777777" w:rsidR="00A22721" w:rsidRPr="00BE1D10" w:rsidRDefault="00A22721">
      <w:pPr>
        <w:rPr>
          <w:sz w:val="24"/>
          <w:szCs w:val="24"/>
        </w:rPr>
      </w:pPr>
    </w:p>
    <w:p w14:paraId="085DE0DF" w14:textId="77777777" w:rsidR="00A22721" w:rsidRPr="00BE1D10" w:rsidRDefault="00000000">
      <w:pPr>
        <w:rPr>
          <w:sz w:val="24"/>
          <w:szCs w:val="24"/>
        </w:rPr>
      </w:pPr>
      <w:r w:rsidRPr="00BE1D10">
        <w:rPr>
          <w:sz w:val="24"/>
          <w:szCs w:val="24"/>
        </w:rPr>
        <w:t>**📍 INSERT HERE: System Architecture Diagram**</w:t>
      </w:r>
    </w:p>
    <w:p w14:paraId="14887D71" w14:textId="77777777" w:rsidR="00A22721" w:rsidRPr="00BE1D10" w:rsidRDefault="00000000">
      <w:pPr>
        <w:rPr>
          <w:sz w:val="24"/>
          <w:szCs w:val="24"/>
        </w:rPr>
      </w:pPr>
      <w:r w:rsidRPr="00BE1D10">
        <w:rPr>
          <w:sz w:val="24"/>
          <w:szCs w:val="24"/>
        </w:rPr>
        <w:t>- *Show your actual Docker Compose setup*</w:t>
      </w:r>
    </w:p>
    <w:p w14:paraId="534114E4" w14:textId="77777777" w:rsidR="00A22721" w:rsidRPr="00BE1D10" w:rsidRDefault="00000000">
      <w:pPr>
        <w:rPr>
          <w:sz w:val="24"/>
          <w:szCs w:val="24"/>
        </w:rPr>
      </w:pPr>
      <w:r w:rsidRPr="00BE1D10">
        <w:rPr>
          <w:sz w:val="24"/>
          <w:szCs w:val="24"/>
        </w:rPr>
        <w:t>- *Include all microservices and databases*</w:t>
      </w:r>
    </w:p>
    <w:p w14:paraId="02CB5B8E" w14:textId="77777777" w:rsidR="00A22721" w:rsidRPr="00BE1D10" w:rsidRDefault="00A22721">
      <w:pPr>
        <w:rPr>
          <w:sz w:val="24"/>
          <w:szCs w:val="24"/>
        </w:rPr>
      </w:pPr>
    </w:p>
    <w:p w14:paraId="4E83F934" w14:textId="77777777" w:rsidR="00A22721" w:rsidRPr="00BE1D10" w:rsidRDefault="00000000">
      <w:pPr>
        <w:rPr>
          <w:sz w:val="24"/>
          <w:szCs w:val="24"/>
        </w:rPr>
      </w:pPr>
      <w:r w:rsidRPr="00BE1D10">
        <w:rPr>
          <w:sz w:val="24"/>
          <w:szCs w:val="24"/>
        </w:rPr>
        <w:t>### Database Layer</w:t>
      </w:r>
    </w:p>
    <w:p w14:paraId="37FC1696" w14:textId="77777777" w:rsidR="00A22721" w:rsidRPr="00BE1D10" w:rsidRDefault="00A22721">
      <w:pPr>
        <w:rPr>
          <w:sz w:val="24"/>
          <w:szCs w:val="24"/>
        </w:rPr>
      </w:pPr>
    </w:p>
    <w:p w14:paraId="5CFB490A" w14:textId="77777777" w:rsidR="00A22721" w:rsidRPr="00BE1D10" w:rsidRDefault="00000000">
      <w:pPr>
        <w:rPr>
          <w:sz w:val="24"/>
          <w:szCs w:val="24"/>
        </w:rPr>
      </w:pPr>
      <w:r w:rsidRPr="00BE1D10">
        <w:rPr>
          <w:sz w:val="24"/>
          <w:szCs w:val="24"/>
        </w:rPr>
        <w:t>#### Tasks:</w:t>
      </w:r>
    </w:p>
    <w:p w14:paraId="2F2DE897" w14:textId="77777777" w:rsidR="00A22721" w:rsidRPr="00BE1D10" w:rsidRDefault="00000000">
      <w:pPr>
        <w:rPr>
          <w:sz w:val="24"/>
          <w:szCs w:val="24"/>
        </w:rPr>
      </w:pPr>
      <w:r w:rsidRPr="00BE1D10">
        <w:rPr>
          <w:sz w:val="24"/>
          <w:szCs w:val="24"/>
        </w:rPr>
        <w:t>- **Specification**: Define entities for User, Wallet, Transaction, KycDocument, Contact</w:t>
      </w:r>
    </w:p>
    <w:p w14:paraId="0F40A82C" w14:textId="77777777" w:rsidR="00A22721" w:rsidRPr="00BE1D10" w:rsidRDefault="00000000">
      <w:pPr>
        <w:rPr>
          <w:sz w:val="24"/>
          <w:szCs w:val="24"/>
        </w:rPr>
      </w:pPr>
      <w:r w:rsidRPr="00BE1D10">
        <w:rPr>
          <w:sz w:val="24"/>
          <w:szCs w:val="24"/>
        </w:rPr>
        <w:t>- **Implementation**: Create PostgreSQL schema with proper relationships, indexes, constraints</w:t>
      </w:r>
    </w:p>
    <w:p w14:paraId="3E80661E" w14:textId="77777777" w:rsidR="00A22721" w:rsidRPr="00BE1D10" w:rsidRDefault="00000000">
      <w:pPr>
        <w:rPr>
          <w:sz w:val="24"/>
          <w:szCs w:val="24"/>
        </w:rPr>
      </w:pPr>
      <w:r w:rsidRPr="00BE1D10">
        <w:rPr>
          <w:sz w:val="24"/>
          <w:szCs w:val="24"/>
        </w:rPr>
        <w:t>- **Testing**: Validate relationships, primary keys, foreign keys, and complex queries</w:t>
      </w:r>
    </w:p>
    <w:p w14:paraId="5EDA6756" w14:textId="77777777" w:rsidR="00A22721" w:rsidRPr="00BE1D10" w:rsidRDefault="00A22721">
      <w:pPr>
        <w:rPr>
          <w:sz w:val="24"/>
          <w:szCs w:val="24"/>
        </w:rPr>
      </w:pPr>
    </w:p>
    <w:p w14:paraId="7BBB314B" w14:textId="77777777" w:rsidR="00A22721" w:rsidRPr="00BE1D10" w:rsidRDefault="00000000">
      <w:pPr>
        <w:rPr>
          <w:sz w:val="24"/>
          <w:szCs w:val="24"/>
        </w:rPr>
      </w:pPr>
      <w:r w:rsidRPr="00BE1D10">
        <w:rPr>
          <w:sz w:val="24"/>
          <w:szCs w:val="24"/>
        </w:rPr>
        <w:t>**Entities:**</w:t>
      </w:r>
    </w:p>
    <w:p w14:paraId="575F0F64" w14:textId="77777777" w:rsidR="00A22721" w:rsidRPr="00BE1D10" w:rsidRDefault="00000000">
      <w:pPr>
        <w:rPr>
          <w:sz w:val="24"/>
          <w:szCs w:val="24"/>
        </w:rPr>
      </w:pPr>
      <w:r w:rsidRPr="00BE1D10">
        <w:rPr>
          <w:sz w:val="24"/>
          <w:szCs w:val="24"/>
        </w:rPr>
        <w:lastRenderedPageBreak/>
        <w:t>- User (authentication, profile, KYC status)</w:t>
      </w:r>
    </w:p>
    <w:p w14:paraId="74DE66FC" w14:textId="77777777" w:rsidR="00A22721" w:rsidRPr="00BE1D10" w:rsidRDefault="00000000">
      <w:pPr>
        <w:rPr>
          <w:sz w:val="24"/>
          <w:szCs w:val="24"/>
        </w:rPr>
      </w:pPr>
      <w:r w:rsidRPr="00BE1D10">
        <w:rPr>
          <w:sz w:val="24"/>
          <w:szCs w:val="24"/>
        </w:rPr>
        <w:t>- Wallet (personal/business wallets per user)</w:t>
      </w:r>
    </w:p>
    <w:p w14:paraId="1321D4D3" w14:textId="77777777" w:rsidR="00A22721" w:rsidRPr="00BE1D10" w:rsidRDefault="00000000">
      <w:pPr>
        <w:rPr>
          <w:sz w:val="24"/>
          <w:szCs w:val="24"/>
        </w:rPr>
      </w:pPr>
      <w:r w:rsidRPr="00BE1D10">
        <w:rPr>
          <w:sz w:val="24"/>
          <w:szCs w:val="24"/>
        </w:rPr>
        <w:t>- Transaction (transfer history, status tracking)</w:t>
      </w:r>
    </w:p>
    <w:p w14:paraId="13EE5F1F" w14:textId="77777777" w:rsidR="00A22721" w:rsidRPr="00BE1D10" w:rsidRDefault="00000000">
      <w:pPr>
        <w:rPr>
          <w:sz w:val="24"/>
          <w:szCs w:val="24"/>
        </w:rPr>
      </w:pPr>
      <w:r w:rsidRPr="00BE1D10">
        <w:rPr>
          <w:sz w:val="24"/>
          <w:szCs w:val="24"/>
        </w:rPr>
        <w:t>- KycDocument (identity verification documents)</w:t>
      </w:r>
    </w:p>
    <w:p w14:paraId="3AC3F224" w14:textId="77777777" w:rsidR="00A22721" w:rsidRPr="00BE1D10" w:rsidRDefault="00000000">
      <w:pPr>
        <w:rPr>
          <w:sz w:val="24"/>
          <w:szCs w:val="24"/>
        </w:rPr>
      </w:pPr>
      <w:r w:rsidRPr="00BE1D10">
        <w:rPr>
          <w:sz w:val="24"/>
          <w:szCs w:val="24"/>
        </w:rPr>
        <w:t>- Contact (saved payees/recipients)</w:t>
      </w:r>
    </w:p>
    <w:p w14:paraId="0A2D2CAB" w14:textId="77777777" w:rsidR="00A22721" w:rsidRPr="00BE1D10" w:rsidRDefault="00000000">
      <w:pPr>
        <w:rPr>
          <w:sz w:val="24"/>
          <w:szCs w:val="24"/>
        </w:rPr>
      </w:pPr>
      <w:r w:rsidRPr="00BE1D10">
        <w:rPr>
          <w:sz w:val="24"/>
          <w:szCs w:val="24"/>
        </w:rPr>
        <w:t>- SAR (Suspicious Activity Reports)</w:t>
      </w:r>
    </w:p>
    <w:p w14:paraId="02174A95" w14:textId="77777777" w:rsidR="00A22721" w:rsidRPr="00BE1D10" w:rsidRDefault="00A22721">
      <w:pPr>
        <w:rPr>
          <w:sz w:val="24"/>
          <w:szCs w:val="24"/>
        </w:rPr>
      </w:pPr>
    </w:p>
    <w:p w14:paraId="5294DAEB" w14:textId="77777777" w:rsidR="00A22721" w:rsidRPr="00BE1D10" w:rsidRDefault="00000000">
      <w:pPr>
        <w:rPr>
          <w:sz w:val="24"/>
          <w:szCs w:val="24"/>
        </w:rPr>
      </w:pPr>
      <w:r w:rsidRPr="00BE1D10">
        <w:rPr>
          <w:sz w:val="24"/>
          <w:szCs w:val="24"/>
        </w:rPr>
        <w:t>### Backend Layer (Microservices)</w:t>
      </w:r>
    </w:p>
    <w:p w14:paraId="339F4A55" w14:textId="77777777" w:rsidR="00A22721" w:rsidRPr="00BE1D10" w:rsidRDefault="00A22721">
      <w:pPr>
        <w:rPr>
          <w:sz w:val="24"/>
          <w:szCs w:val="24"/>
        </w:rPr>
      </w:pPr>
    </w:p>
    <w:p w14:paraId="00F36B03" w14:textId="77777777" w:rsidR="00A22721" w:rsidRPr="00BE1D10" w:rsidRDefault="00000000">
      <w:pPr>
        <w:rPr>
          <w:sz w:val="24"/>
          <w:szCs w:val="24"/>
        </w:rPr>
      </w:pPr>
      <w:r w:rsidRPr="00BE1D10">
        <w:rPr>
          <w:sz w:val="24"/>
          <w:szCs w:val="24"/>
        </w:rPr>
        <w:t>#### User Service Tasks:</w:t>
      </w:r>
    </w:p>
    <w:p w14:paraId="155CF42F" w14:textId="77777777" w:rsidR="00A22721" w:rsidRPr="00BE1D10" w:rsidRDefault="00000000">
      <w:pPr>
        <w:rPr>
          <w:sz w:val="24"/>
          <w:szCs w:val="24"/>
        </w:rPr>
      </w:pPr>
      <w:r w:rsidRPr="00BE1D10">
        <w:rPr>
          <w:sz w:val="24"/>
          <w:szCs w:val="24"/>
        </w:rPr>
        <w:t>- **Specification**: Define packages, features (auth, profile, limits, KYC)</w:t>
      </w:r>
    </w:p>
    <w:p w14:paraId="2A107B5B" w14:textId="77777777" w:rsidR="00A22721" w:rsidRPr="00BE1D10" w:rsidRDefault="00000000">
      <w:pPr>
        <w:rPr>
          <w:sz w:val="24"/>
          <w:szCs w:val="24"/>
        </w:rPr>
      </w:pPr>
      <w:r w:rsidRPr="00BE1D10">
        <w:rPr>
          <w:sz w:val="24"/>
          <w:szCs w:val="24"/>
        </w:rPr>
        <w:t>- **Implementation**: Entity models, repositories, DTOs, services, controllers, security config</w:t>
      </w:r>
    </w:p>
    <w:p w14:paraId="55590D97" w14:textId="77777777" w:rsidR="00A22721" w:rsidRPr="00BE1D10" w:rsidRDefault="00000000">
      <w:pPr>
        <w:rPr>
          <w:sz w:val="24"/>
          <w:szCs w:val="24"/>
        </w:rPr>
      </w:pPr>
      <w:r w:rsidRPr="00BE1D10">
        <w:rPr>
          <w:sz w:val="24"/>
          <w:szCs w:val="24"/>
        </w:rPr>
        <w:t>- **Testing**: Validate all APIs, exception handling, JWT token lifecycle</w:t>
      </w:r>
    </w:p>
    <w:p w14:paraId="546B2C8A" w14:textId="77777777" w:rsidR="00A22721" w:rsidRPr="00BE1D10" w:rsidRDefault="00A22721">
      <w:pPr>
        <w:rPr>
          <w:sz w:val="24"/>
          <w:szCs w:val="24"/>
        </w:rPr>
      </w:pPr>
    </w:p>
    <w:p w14:paraId="2E9881A7" w14:textId="77777777" w:rsidR="00A22721" w:rsidRPr="00BE1D10" w:rsidRDefault="00000000">
      <w:pPr>
        <w:rPr>
          <w:sz w:val="24"/>
          <w:szCs w:val="24"/>
        </w:rPr>
      </w:pPr>
      <w:r w:rsidRPr="00BE1D10">
        <w:rPr>
          <w:sz w:val="24"/>
          <w:szCs w:val="24"/>
        </w:rPr>
        <w:t>#### Payment Service Tasks:</w:t>
      </w:r>
    </w:p>
    <w:p w14:paraId="2BB29D24" w14:textId="77777777" w:rsidR="00A22721" w:rsidRPr="00BE1D10" w:rsidRDefault="00000000">
      <w:pPr>
        <w:rPr>
          <w:sz w:val="24"/>
          <w:szCs w:val="24"/>
        </w:rPr>
      </w:pPr>
      <w:r w:rsidRPr="00BE1D10">
        <w:rPr>
          <w:sz w:val="24"/>
          <w:szCs w:val="24"/>
        </w:rPr>
        <w:t>- **Specification**: Define wallet and transaction management features</w:t>
      </w:r>
    </w:p>
    <w:p w14:paraId="7E432DC4" w14:textId="77777777" w:rsidR="00A22721" w:rsidRPr="00BE1D10" w:rsidRDefault="00000000">
      <w:pPr>
        <w:rPr>
          <w:sz w:val="24"/>
          <w:szCs w:val="24"/>
        </w:rPr>
      </w:pPr>
      <w:r w:rsidRPr="00BE1D10">
        <w:rPr>
          <w:sz w:val="24"/>
          <w:szCs w:val="24"/>
        </w:rPr>
        <w:t>- **Implementation**: Transaction service, wallet service, fraud detection integration</w:t>
      </w:r>
    </w:p>
    <w:p w14:paraId="723FA12D" w14:textId="77777777" w:rsidR="00A22721" w:rsidRPr="00BE1D10" w:rsidRDefault="00000000">
      <w:pPr>
        <w:rPr>
          <w:sz w:val="24"/>
          <w:szCs w:val="24"/>
        </w:rPr>
      </w:pPr>
      <w:r w:rsidRPr="00BE1D10">
        <w:rPr>
          <w:sz w:val="24"/>
          <w:szCs w:val="24"/>
        </w:rPr>
        <w:t>- **Testing**: Test idempotency, transfer flows, wallet freezing, error scenarios</w:t>
      </w:r>
    </w:p>
    <w:p w14:paraId="0E17279F" w14:textId="77777777" w:rsidR="00A22721" w:rsidRPr="00BE1D10" w:rsidRDefault="00A22721">
      <w:pPr>
        <w:rPr>
          <w:sz w:val="24"/>
          <w:szCs w:val="24"/>
        </w:rPr>
      </w:pPr>
    </w:p>
    <w:p w14:paraId="2957C45F" w14:textId="77777777" w:rsidR="00A22721" w:rsidRPr="00BE1D10" w:rsidRDefault="00000000">
      <w:pPr>
        <w:rPr>
          <w:sz w:val="24"/>
          <w:szCs w:val="24"/>
        </w:rPr>
      </w:pPr>
      <w:r w:rsidRPr="00BE1D10">
        <w:rPr>
          <w:sz w:val="24"/>
          <w:szCs w:val="24"/>
        </w:rPr>
        <w:t>### Frontend Layer</w:t>
      </w:r>
    </w:p>
    <w:p w14:paraId="27154089" w14:textId="77777777" w:rsidR="00A22721" w:rsidRPr="00BE1D10" w:rsidRDefault="00A22721">
      <w:pPr>
        <w:rPr>
          <w:sz w:val="24"/>
          <w:szCs w:val="24"/>
        </w:rPr>
      </w:pPr>
    </w:p>
    <w:p w14:paraId="7559A14E" w14:textId="77777777" w:rsidR="00A22721" w:rsidRPr="00BE1D10" w:rsidRDefault="00000000">
      <w:pPr>
        <w:rPr>
          <w:sz w:val="24"/>
          <w:szCs w:val="24"/>
        </w:rPr>
      </w:pPr>
      <w:r w:rsidRPr="00BE1D10">
        <w:rPr>
          <w:sz w:val="24"/>
          <w:szCs w:val="24"/>
        </w:rPr>
        <w:t>#### Tasks:</w:t>
      </w:r>
    </w:p>
    <w:p w14:paraId="0A8E2FDD" w14:textId="77777777" w:rsidR="00A22721" w:rsidRPr="00BE1D10" w:rsidRDefault="00000000">
      <w:pPr>
        <w:rPr>
          <w:sz w:val="24"/>
          <w:szCs w:val="24"/>
        </w:rPr>
      </w:pPr>
      <w:r w:rsidRPr="00BE1D10">
        <w:rPr>
          <w:sz w:val="24"/>
          <w:szCs w:val="24"/>
        </w:rPr>
        <w:t>- **Specification**: Identify pages (login, dashboard, transfer, history), components, services</w:t>
      </w:r>
    </w:p>
    <w:p w14:paraId="0BCEF4F3" w14:textId="77777777" w:rsidR="00A22721" w:rsidRPr="00BE1D10" w:rsidRDefault="00000000">
      <w:pPr>
        <w:rPr>
          <w:sz w:val="24"/>
          <w:szCs w:val="24"/>
        </w:rPr>
      </w:pPr>
      <w:r w:rsidRPr="00BE1D10">
        <w:rPr>
          <w:sz w:val="24"/>
          <w:szCs w:val="24"/>
        </w:rPr>
        <w:lastRenderedPageBreak/>
        <w:t>- **Implementation**: React components, context for state management, API service clients</w:t>
      </w:r>
    </w:p>
    <w:p w14:paraId="1D97C294" w14:textId="77777777" w:rsidR="00A22721" w:rsidRPr="00BE1D10" w:rsidRDefault="00000000">
      <w:pPr>
        <w:rPr>
          <w:sz w:val="24"/>
          <w:szCs w:val="24"/>
        </w:rPr>
      </w:pPr>
      <w:r w:rsidRPr="00BE1D10">
        <w:rPr>
          <w:sz w:val="24"/>
          <w:szCs w:val="24"/>
        </w:rPr>
        <w:t>- **Testing**: Test service integrations, API mappings, browser compatibility</w:t>
      </w:r>
    </w:p>
    <w:p w14:paraId="6210795C" w14:textId="77777777" w:rsidR="00A22721" w:rsidRPr="00BE1D10" w:rsidRDefault="00A22721">
      <w:pPr>
        <w:rPr>
          <w:sz w:val="24"/>
          <w:szCs w:val="24"/>
        </w:rPr>
      </w:pPr>
    </w:p>
    <w:p w14:paraId="2D0CB735" w14:textId="77777777" w:rsidR="00A22721" w:rsidRPr="00BE1D10" w:rsidRDefault="00000000">
      <w:pPr>
        <w:rPr>
          <w:sz w:val="24"/>
          <w:szCs w:val="24"/>
        </w:rPr>
      </w:pPr>
      <w:r w:rsidRPr="00BE1D10">
        <w:rPr>
          <w:sz w:val="24"/>
          <w:szCs w:val="24"/>
        </w:rPr>
        <w:t>**Key Pages:**</w:t>
      </w:r>
    </w:p>
    <w:p w14:paraId="5BDD3E99" w14:textId="77777777" w:rsidR="00A22721" w:rsidRPr="00BE1D10" w:rsidRDefault="00000000">
      <w:pPr>
        <w:rPr>
          <w:sz w:val="24"/>
          <w:szCs w:val="24"/>
        </w:rPr>
      </w:pPr>
      <w:r w:rsidRPr="00BE1D10">
        <w:rPr>
          <w:sz w:val="24"/>
          <w:szCs w:val="24"/>
        </w:rPr>
        <w:t>- Authentication (Login, Register)</w:t>
      </w:r>
    </w:p>
    <w:p w14:paraId="51B76553" w14:textId="77777777" w:rsidR="00A22721" w:rsidRPr="00BE1D10" w:rsidRDefault="00000000">
      <w:pPr>
        <w:rPr>
          <w:sz w:val="24"/>
          <w:szCs w:val="24"/>
        </w:rPr>
      </w:pPr>
      <w:r w:rsidRPr="00BE1D10">
        <w:rPr>
          <w:sz w:val="24"/>
          <w:szCs w:val="24"/>
        </w:rPr>
        <w:t>- User Dashboard</w:t>
      </w:r>
    </w:p>
    <w:p w14:paraId="03B6F0A8" w14:textId="77777777" w:rsidR="00A22721" w:rsidRPr="00BE1D10" w:rsidRDefault="00000000">
      <w:pPr>
        <w:rPr>
          <w:sz w:val="24"/>
          <w:szCs w:val="24"/>
        </w:rPr>
      </w:pPr>
      <w:r w:rsidRPr="00BE1D10">
        <w:rPr>
          <w:sz w:val="24"/>
          <w:szCs w:val="24"/>
        </w:rPr>
        <w:t>- Transaction History</w:t>
      </w:r>
    </w:p>
    <w:p w14:paraId="1C3B05CB" w14:textId="77777777" w:rsidR="00A22721" w:rsidRPr="00BE1D10" w:rsidRDefault="00000000">
      <w:pPr>
        <w:rPr>
          <w:sz w:val="24"/>
          <w:szCs w:val="24"/>
        </w:rPr>
      </w:pPr>
      <w:r w:rsidRPr="00BE1D10">
        <w:rPr>
          <w:sz w:val="24"/>
          <w:szCs w:val="24"/>
        </w:rPr>
        <w:t>- Transfer/Payment Interface</w:t>
      </w:r>
    </w:p>
    <w:p w14:paraId="1F5A0F65" w14:textId="77777777" w:rsidR="00A22721" w:rsidRPr="00BE1D10" w:rsidRDefault="00000000">
      <w:pPr>
        <w:rPr>
          <w:sz w:val="24"/>
          <w:szCs w:val="24"/>
        </w:rPr>
      </w:pPr>
      <w:r w:rsidRPr="00BE1D10">
        <w:rPr>
          <w:sz w:val="24"/>
          <w:szCs w:val="24"/>
        </w:rPr>
        <w:t>- Profile &amp; KYC Management</w:t>
      </w:r>
    </w:p>
    <w:p w14:paraId="5D0D5694" w14:textId="77777777" w:rsidR="00A22721" w:rsidRPr="00BE1D10" w:rsidRDefault="00A22721">
      <w:pPr>
        <w:rPr>
          <w:sz w:val="24"/>
          <w:szCs w:val="24"/>
        </w:rPr>
      </w:pPr>
    </w:p>
    <w:p w14:paraId="63BF5124" w14:textId="77777777" w:rsidR="00A22721" w:rsidRPr="00BE1D10" w:rsidRDefault="00000000">
      <w:pPr>
        <w:rPr>
          <w:sz w:val="24"/>
          <w:szCs w:val="24"/>
        </w:rPr>
      </w:pPr>
      <w:r w:rsidRPr="00BE1D10">
        <w:rPr>
          <w:sz w:val="24"/>
          <w:szCs w:val="24"/>
        </w:rPr>
        <w:t>## 4. DEVELOPMENT PROCESS</w:t>
      </w:r>
    </w:p>
    <w:p w14:paraId="3D98C911" w14:textId="77777777" w:rsidR="00A22721" w:rsidRPr="00BE1D10" w:rsidRDefault="00A22721">
      <w:pPr>
        <w:rPr>
          <w:sz w:val="24"/>
          <w:szCs w:val="24"/>
        </w:rPr>
      </w:pPr>
    </w:p>
    <w:p w14:paraId="296655BD" w14:textId="77777777" w:rsidR="00A22721" w:rsidRPr="00BE1D10" w:rsidRDefault="00000000">
      <w:pPr>
        <w:rPr>
          <w:sz w:val="24"/>
          <w:szCs w:val="24"/>
        </w:rPr>
      </w:pPr>
      <w:r w:rsidRPr="00BE1D10">
        <w:rPr>
          <w:sz w:val="24"/>
          <w:szCs w:val="24"/>
        </w:rPr>
        <w:t>This project follows the **Agile/Scrum methodology** with iterative development sprints:</w:t>
      </w:r>
    </w:p>
    <w:p w14:paraId="55F3EEDA" w14:textId="77777777" w:rsidR="00A22721" w:rsidRPr="00BE1D10" w:rsidRDefault="00A22721">
      <w:pPr>
        <w:rPr>
          <w:sz w:val="24"/>
          <w:szCs w:val="24"/>
        </w:rPr>
      </w:pPr>
    </w:p>
    <w:p w14:paraId="0A1F0E12" w14:textId="77777777" w:rsidR="00A22721" w:rsidRPr="00BE1D10" w:rsidRDefault="00000000">
      <w:pPr>
        <w:rPr>
          <w:sz w:val="24"/>
          <w:szCs w:val="24"/>
        </w:rPr>
      </w:pPr>
      <w:r w:rsidRPr="00BE1D10">
        <w:rPr>
          <w:sz w:val="24"/>
          <w:szCs w:val="24"/>
        </w:rPr>
        <w:t>```</w:t>
      </w:r>
    </w:p>
    <w:p w14:paraId="646B7917" w14:textId="77777777" w:rsidR="00A22721" w:rsidRPr="00BE1D10" w:rsidRDefault="00000000">
      <w:pPr>
        <w:rPr>
          <w:sz w:val="24"/>
          <w:szCs w:val="24"/>
        </w:rPr>
      </w:pPr>
      <w:r w:rsidRPr="00BE1D10">
        <w:rPr>
          <w:sz w:val="24"/>
          <w:szCs w:val="24"/>
        </w:rPr>
        <w:t>Planning → Requirements → Design → Development → Testing → Review</w:t>
      </w:r>
    </w:p>
    <w:p w14:paraId="0A115C2C" w14:textId="77777777" w:rsidR="00A22721" w:rsidRPr="00BE1D10" w:rsidRDefault="00000000">
      <w:pPr>
        <w:rPr>
          <w:sz w:val="24"/>
          <w:szCs w:val="24"/>
        </w:rPr>
      </w:pPr>
      <w:r w:rsidRPr="00BE1D10">
        <w:rPr>
          <w:sz w:val="24"/>
          <w:szCs w:val="24"/>
        </w:rPr>
        <w:t xml:space="preserve">   ↑                                                          │</w:t>
      </w:r>
    </w:p>
    <w:p w14:paraId="5709BE47" w14:textId="77777777" w:rsidR="00A22721" w:rsidRPr="00BE1D10" w:rsidRDefault="00000000">
      <w:pPr>
        <w:rPr>
          <w:sz w:val="24"/>
          <w:szCs w:val="24"/>
        </w:rPr>
      </w:pPr>
      <w:r w:rsidRPr="00BE1D10">
        <w:rPr>
          <w:sz w:val="24"/>
          <w:szCs w:val="24"/>
        </w:rPr>
        <w:t xml:space="preserve">   └──────────────────────────────────────────────────────────┘</w:t>
      </w:r>
    </w:p>
    <w:p w14:paraId="2BD58FC6" w14:textId="77777777" w:rsidR="00A22721" w:rsidRPr="00BE1D10" w:rsidRDefault="00000000">
      <w:pPr>
        <w:rPr>
          <w:sz w:val="24"/>
          <w:szCs w:val="24"/>
        </w:rPr>
      </w:pPr>
      <w:r w:rsidRPr="00BE1D10">
        <w:rPr>
          <w:sz w:val="24"/>
          <w:szCs w:val="24"/>
        </w:rPr>
        <w:t>```</w:t>
      </w:r>
    </w:p>
    <w:p w14:paraId="3AF95A93" w14:textId="77777777" w:rsidR="00A22721" w:rsidRPr="00BE1D10" w:rsidRDefault="00A22721">
      <w:pPr>
        <w:rPr>
          <w:sz w:val="24"/>
          <w:szCs w:val="24"/>
        </w:rPr>
      </w:pPr>
    </w:p>
    <w:p w14:paraId="0B14835C" w14:textId="77777777" w:rsidR="00A22721" w:rsidRPr="00BE1D10" w:rsidRDefault="00000000">
      <w:pPr>
        <w:rPr>
          <w:sz w:val="24"/>
          <w:szCs w:val="24"/>
        </w:rPr>
      </w:pPr>
      <w:r w:rsidRPr="00BE1D10">
        <w:rPr>
          <w:sz w:val="24"/>
          <w:szCs w:val="24"/>
        </w:rPr>
        <w:t>**Phases:**</w:t>
      </w:r>
    </w:p>
    <w:p w14:paraId="2D001E9D" w14:textId="77777777" w:rsidR="00A22721" w:rsidRPr="00BE1D10" w:rsidRDefault="00000000">
      <w:pPr>
        <w:rPr>
          <w:sz w:val="24"/>
          <w:szCs w:val="24"/>
        </w:rPr>
      </w:pPr>
      <w:r w:rsidRPr="00BE1D10">
        <w:rPr>
          <w:sz w:val="24"/>
          <w:szCs w:val="24"/>
        </w:rPr>
        <w:t>1. **Planning**: Define features and user stories</w:t>
      </w:r>
    </w:p>
    <w:p w14:paraId="78A33DBB" w14:textId="77777777" w:rsidR="00A22721" w:rsidRPr="00BE1D10" w:rsidRDefault="00000000">
      <w:pPr>
        <w:rPr>
          <w:sz w:val="24"/>
          <w:szCs w:val="24"/>
        </w:rPr>
      </w:pPr>
      <w:r w:rsidRPr="00BE1D10">
        <w:rPr>
          <w:sz w:val="24"/>
          <w:szCs w:val="24"/>
        </w:rPr>
        <w:lastRenderedPageBreak/>
        <w:t>2. **Requirements Analysis**: Detail functional and non-functional requirements</w:t>
      </w:r>
    </w:p>
    <w:p w14:paraId="298420D4" w14:textId="77777777" w:rsidR="00A22721" w:rsidRPr="00BE1D10" w:rsidRDefault="00000000">
      <w:pPr>
        <w:rPr>
          <w:sz w:val="24"/>
          <w:szCs w:val="24"/>
        </w:rPr>
      </w:pPr>
      <w:r w:rsidRPr="00BE1D10">
        <w:rPr>
          <w:sz w:val="24"/>
          <w:szCs w:val="24"/>
        </w:rPr>
        <w:t>3. **Design**: Create architecture, ERD, class diagrams</w:t>
      </w:r>
    </w:p>
    <w:p w14:paraId="4CEC1C16" w14:textId="77777777" w:rsidR="00A22721" w:rsidRPr="00BE1D10" w:rsidRDefault="00000000">
      <w:pPr>
        <w:rPr>
          <w:sz w:val="24"/>
          <w:szCs w:val="24"/>
        </w:rPr>
      </w:pPr>
      <w:r w:rsidRPr="00BE1D10">
        <w:rPr>
          <w:sz w:val="24"/>
          <w:szCs w:val="24"/>
        </w:rPr>
        <w:t>4. **Development**: Implement features incrementally</w:t>
      </w:r>
    </w:p>
    <w:p w14:paraId="18FE653E" w14:textId="77777777" w:rsidR="00A22721" w:rsidRPr="00BE1D10" w:rsidRDefault="00000000">
      <w:pPr>
        <w:rPr>
          <w:sz w:val="24"/>
          <w:szCs w:val="24"/>
        </w:rPr>
      </w:pPr>
      <w:r w:rsidRPr="00BE1D10">
        <w:rPr>
          <w:sz w:val="24"/>
          <w:szCs w:val="24"/>
        </w:rPr>
        <w:t>5. **Testing**: Unit, integration, and system testing</w:t>
      </w:r>
    </w:p>
    <w:p w14:paraId="727EA88D" w14:textId="77777777" w:rsidR="00A22721" w:rsidRPr="00BE1D10" w:rsidRDefault="00000000">
      <w:pPr>
        <w:rPr>
          <w:sz w:val="24"/>
          <w:szCs w:val="24"/>
        </w:rPr>
      </w:pPr>
      <w:r w:rsidRPr="00BE1D10">
        <w:rPr>
          <w:sz w:val="24"/>
          <w:szCs w:val="24"/>
        </w:rPr>
        <w:t>6. **Review**: Code review and refinement</w:t>
      </w:r>
    </w:p>
    <w:p w14:paraId="00152FCC" w14:textId="77777777" w:rsidR="00A22721" w:rsidRPr="00BE1D10" w:rsidRDefault="00A22721">
      <w:pPr>
        <w:rPr>
          <w:sz w:val="24"/>
          <w:szCs w:val="24"/>
        </w:rPr>
      </w:pPr>
    </w:p>
    <w:p w14:paraId="47D76147" w14:textId="77777777" w:rsidR="00A22721" w:rsidRPr="00BE1D10" w:rsidRDefault="00000000">
      <w:pPr>
        <w:rPr>
          <w:sz w:val="24"/>
          <w:szCs w:val="24"/>
        </w:rPr>
      </w:pPr>
      <w:r w:rsidRPr="00BE1D10">
        <w:rPr>
          <w:sz w:val="24"/>
          <w:szCs w:val="24"/>
        </w:rPr>
        <w:t>**📍 INSERT HERE: Agile Process Diagram or Sprint Timeline**</w:t>
      </w:r>
    </w:p>
    <w:p w14:paraId="2CBBB52A" w14:textId="77777777" w:rsidR="00A22721" w:rsidRPr="00BE1D10" w:rsidRDefault="00A22721">
      <w:pPr>
        <w:rPr>
          <w:sz w:val="24"/>
          <w:szCs w:val="24"/>
        </w:rPr>
      </w:pPr>
    </w:p>
    <w:p w14:paraId="3821E19A" w14:textId="77777777" w:rsidR="00A22721" w:rsidRPr="00BE1D10" w:rsidRDefault="00000000">
      <w:pPr>
        <w:rPr>
          <w:sz w:val="24"/>
          <w:szCs w:val="24"/>
        </w:rPr>
      </w:pPr>
      <w:r w:rsidRPr="00BE1D10">
        <w:rPr>
          <w:sz w:val="24"/>
          <w:szCs w:val="24"/>
        </w:rPr>
        <w:t>## 5. DEVELOPMENT ENVIRONMENT</w:t>
      </w:r>
    </w:p>
    <w:p w14:paraId="06D8A684" w14:textId="77777777" w:rsidR="00A22721" w:rsidRPr="00BE1D10" w:rsidRDefault="00A22721">
      <w:pPr>
        <w:rPr>
          <w:sz w:val="24"/>
          <w:szCs w:val="24"/>
        </w:rPr>
      </w:pPr>
    </w:p>
    <w:p w14:paraId="4078DA10" w14:textId="77777777" w:rsidR="00A22721" w:rsidRPr="00BE1D10" w:rsidRDefault="00000000">
      <w:pPr>
        <w:rPr>
          <w:sz w:val="24"/>
          <w:szCs w:val="24"/>
        </w:rPr>
      </w:pPr>
      <w:r w:rsidRPr="00BE1D10">
        <w:rPr>
          <w:sz w:val="24"/>
          <w:szCs w:val="24"/>
        </w:rPr>
        <w:t>### Programming Languages</w:t>
      </w:r>
    </w:p>
    <w:p w14:paraId="775275EB" w14:textId="77777777" w:rsidR="00A22721" w:rsidRPr="00BE1D10" w:rsidRDefault="00000000">
      <w:pPr>
        <w:rPr>
          <w:sz w:val="24"/>
          <w:szCs w:val="24"/>
        </w:rPr>
      </w:pPr>
      <w:r w:rsidRPr="00BE1D10">
        <w:rPr>
          <w:sz w:val="24"/>
          <w:szCs w:val="24"/>
        </w:rPr>
        <w:t>- **Java**: Backend development (Spring Boot)</w:t>
      </w:r>
    </w:p>
    <w:p w14:paraId="3182BDF8" w14:textId="77777777" w:rsidR="00A22721" w:rsidRPr="00BE1D10" w:rsidRDefault="00000000">
      <w:pPr>
        <w:rPr>
          <w:sz w:val="24"/>
          <w:szCs w:val="24"/>
        </w:rPr>
      </w:pPr>
      <w:r w:rsidRPr="00BE1D10">
        <w:rPr>
          <w:sz w:val="24"/>
          <w:szCs w:val="24"/>
        </w:rPr>
        <w:t>- **TypeScript/JavaScript**: Frontend development (React)</w:t>
      </w:r>
    </w:p>
    <w:p w14:paraId="7FBEA7D6" w14:textId="77777777" w:rsidR="00A22721" w:rsidRPr="00BE1D10" w:rsidRDefault="00000000">
      <w:pPr>
        <w:rPr>
          <w:sz w:val="24"/>
          <w:szCs w:val="24"/>
        </w:rPr>
      </w:pPr>
      <w:r w:rsidRPr="00BE1D10">
        <w:rPr>
          <w:sz w:val="24"/>
          <w:szCs w:val="24"/>
        </w:rPr>
        <w:t>- **SQL**: Database queries (PostgreSQL)</w:t>
      </w:r>
    </w:p>
    <w:p w14:paraId="5039A74A" w14:textId="77777777" w:rsidR="00A22721" w:rsidRPr="00BE1D10" w:rsidRDefault="00A22721">
      <w:pPr>
        <w:rPr>
          <w:sz w:val="24"/>
          <w:szCs w:val="24"/>
        </w:rPr>
      </w:pPr>
    </w:p>
    <w:p w14:paraId="4ED3A71C" w14:textId="77777777" w:rsidR="00A22721" w:rsidRPr="00BE1D10" w:rsidRDefault="00000000">
      <w:pPr>
        <w:rPr>
          <w:sz w:val="24"/>
          <w:szCs w:val="24"/>
        </w:rPr>
      </w:pPr>
      <w:r w:rsidRPr="00BE1D10">
        <w:rPr>
          <w:sz w:val="24"/>
          <w:szCs w:val="24"/>
        </w:rPr>
        <w:t>### Frameworks &amp; Libraries</w:t>
      </w:r>
    </w:p>
    <w:p w14:paraId="28BEC639" w14:textId="77777777" w:rsidR="00A22721" w:rsidRPr="00BE1D10" w:rsidRDefault="00A22721">
      <w:pPr>
        <w:rPr>
          <w:sz w:val="24"/>
          <w:szCs w:val="24"/>
        </w:rPr>
      </w:pPr>
    </w:p>
    <w:p w14:paraId="39C74582" w14:textId="77777777" w:rsidR="00A22721" w:rsidRPr="00BE1D10" w:rsidRDefault="00000000">
      <w:pPr>
        <w:rPr>
          <w:sz w:val="24"/>
          <w:szCs w:val="24"/>
        </w:rPr>
      </w:pPr>
      <w:r w:rsidRPr="00BE1D10">
        <w:rPr>
          <w:sz w:val="24"/>
          <w:szCs w:val="24"/>
        </w:rPr>
        <w:t>#### Backend</w:t>
      </w:r>
    </w:p>
    <w:p w14:paraId="2CC26D09" w14:textId="77777777" w:rsidR="00A22721" w:rsidRPr="00BE1D10" w:rsidRDefault="00000000">
      <w:pPr>
        <w:rPr>
          <w:sz w:val="24"/>
          <w:szCs w:val="24"/>
        </w:rPr>
      </w:pPr>
      <w:r w:rsidRPr="00BE1D10">
        <w:rPr>
          <w:sz w:val="24"/>
          <w:szCs w:val="24"/>
        </w:rPr>
        <w:t>- **Spring Boot 3.x**: REST API development, microservices architecture</w:t>
      </w:r>
    </w:p>
    <w:p w14:paraId="39DDBFD2" w14:textId="77777777" w:rsidR="00A22721" w:rsidRPr="00BE1D10" w:rsidRDefault="00000000">
      <w:pPr>
        <w:rPr>
          <w:sz w:val="24"/>
          <w:szCs w:val="24"/>
        </w:rPr>
      </w:pPr>
      <w:r w:rsidRPr="00BE1D10">
        <w:rPr>
          <w:sz w:val="24"/>
          <w:szCs w:val="24"/>
        </w:rPr>
        <w:t xml:space="preserve">  - **Spring Security**: JWT authentication, authorization</w:t>
      </w:r>
    </w:p>
    <w:p w14:paraId="0B14B50F" w14:textId="77777777" w:rsidR="00A22721" w:rsidRPr="00BE1D10" w:rsidRDefault="00000000">
      <w:pPr>
        <w:rPr>
          <w:sz w:val="24"/>
          <w:szCs w:val="24"/>
        </w:rPr>
      </w:pPr>
      <w:r w:rsidRPr="00BE1D10">
        <w:rPr>
          <w:sz w:val="24"/>
          <w:szCs w:val="24"/>
        </w:rPr>
        <w:t xml:space="preserve">  - **Spring Data JPA**: ORM and database abstraction</w:t>
      </w:r>
    </w:p>
    <w:p w14:paraId="3472A4CA" w14:textId="77777777" w:rsidR="00A22721" w:rsidRPr="00BE1D10" w:rsidRDefault="00000000">
      <w:pPr>
        <w:rPr>
          <w:sz w:val="24"/>
          <w:szCs w:val="24"/>
        </w:rPr>
      </w:pPr>
      <w:r w:rsidRPr="00BE1D10">
        <w:rPr>
          <w:sz w:val="24"/>
          <w:szCs w:val="24"/>
        </w:rPr>
        <w:t xml:space="preserve">  - **Spring Validation**: Input validation with annotations</w:t>
      </w:r>
    </w:p>
    <w:p w14:paraId="2D28B6E5" w14:textId="77777777" w:rsidR="00A22721" w:rsidRPr="00BE1D10" w:rsidRDefault="00000000">
      <w:pPr>
        <w:rPr>
          <w:sz w:val="24"/>
          <w:szCs w:val="24"/>
        </w:rPr>
      </w:pPr>
      <w:r w:rsidRPr="00BE1D10">
        <w:rPr>
          <w:sz w:val="24"/>
          <w:szCs w:val="24"/>
        </w:rPr>
        <w:t xml:space="preserve">  - **SpringDoc OpenAPI**: API documentation (Swagger)</w:t>
      </w:r>
    </w:p>
    <w:p w14:paraId="0DFD3D0C" w14:textId="77777777" w:rsidR="00A22721" w:rsidRPr="00BE1D10" w:rsidRDefault="00A22721">
      <w:pPr>
        <w:rPr>
          <w:sz w:val="24"/>
          <w:szCs w:val="24"/>
        </w:rPr>
      </w:pPr>
    </w:p>
    <w:p w14:paraId="471B9E45" w14:textId="77777777" w:rsidR="00A22721" w:rsidRPr="00BE1D10" w:rsidRDefault="00000000">
      <w:pPr>
        <w:rPr>
          <w:sz w:val="24"/>
          <w:szCs w:val="24"/>
        </w:rPr>
      </w:pPr>
      <w:r w:rsidRPr="00BE1D10">
        <w:rPr>
          <w:sz w:val="24"/>
          <w:szCs w:val="24"/>
        </w:rPr>
        <w:t>#### Frontend</w:t>
      </w:r>
    </w:p>
    <w:p w14:paraId="09939DA7" w14:textId="77777777" w:rsidR="00A22721" w:rsidRPr="00BE1D10" w:rsidRDefault="00000000">
      <w:pPr>
        <w:rPr>
          <w:sz w:val="24"/>
          <w:szCs w:val="24"/>
        </w:rPr>
      </w:pPr>
      <w:r w:rsidRPr="00BE1D10">
        <w:rPr>
          <w:sz w:val="24"/>
          <w:szCs w:val="24"/>
        </w:rPr>
        <w:lastRenderedPageBreak/>
        <w:t>- **React 18.x**: Component-based UI framework</w:t>
      </w:r>
    </w:p>
    <w:p w14:paraId="7F13C84F" w14:textId="77777777" w:rsidR="00A22721" w:rsidRPr="00BE1D10" w:rsidRDefault="00000000">
      <w:pPr>
        <w:rPr>
          <w:sz w:val="24"/>
          <w:szCs w:val="24"/>
        </w:rPr>
      </w:pPr>
      <w:r w:rsidRPr="00BE1D10">
        <w:rPr>
          <w:sz w:val="24"/>
          <w:szCs w:val="24"/>
        </w:rPr>
        <w:t>- **TypeScript**: Type-safe JavaScript development</w:t>
      </w:r>
    </w:p>
    <w:p w14:paraId="34F88B31" w14:textId="77777777" w:rsidR="00A22721" w:rsidRPr="00BE1D10" w:rsidRDefault="00000000">
      <w:pPr>
        <w:rPr>
          <w:sz w:val="24"/>
          <w:szCs w:val="24"/>
        </w:rPr>
      </w:pPr>
      <w:r w:rsidRPr="00BE1D10">
        <w:rPr>
          <w:sz w:val="24"/>
          <w:szCs w:val="24"/>
        </w:rPr>
        <w:t>- **Axios**: HTTP client for API communication</w:t>
      </w:r>
    </w:p>
    <w:p w14:paraId="3E00A075" w14:textId="77777777" w:rsidR="00A22721" w:rsidRPr="00BE1D10" w:rsidRDefault="00000000">
      <w:pPr>
        <w:rPr>
          <w:sz w:val="24"/>
          <w:szCs w:val="24"/>
        </w:rPr>
      </w:pPr>
      <w:r w:rsidRPr="00BE1D10">
        <w:rPr>
          <w:sz w:val="24"/>
          <w:szCs w:val="24"/>
        </w:rPr>
        <w:t>- **React Query**: Data fetching and state management</w:t>
      </w:r>
    </w:p>
    <w:p w14:paraId="3918712F" w14:textId="77777777" w:rsidR="00A22721" w:rsidRPr="00BE1D10" w:rsidRDefault="00000000">
      <w:pPr>
        <w:rPr>
          <w:sz w:val="24"/>
          <w:szCs w:val="24"/>
        </w:rPr>
      </w:pPr>
      <w:r w:rsidRPr="00BE1D10">
        <w:rPr>
          <w:sz w:val="24"/>
          <w:szCs w:val="24"/>
        </w:rPr>
        <w:t>- **TailwindCSS**: Utility-first CSS styling</w:t>
      </w:r>
    </w:p>
    <w:p w14:paraId="79BAF941" w14:textId="77777777" w:rsidR="00A22721" w:rsidRPr="00BE1D10" w:rsidRDefault="00A22721">
      <w:pPr>
        <w:rPr>
          <w:sz w:val="24"/>
          <w:szCs w:val="24"/>
        </w:rPr>
      </w:pPr>
    </w:p>
    <w:p w14:paraId="14F92302" w14:textId="77777777" w:rsidR="00A22721" w:rsidRPr="00BE1D10" w:rsidRDefault="00000000">
      <w:pPr>
        <w:rPr>
          <w:sz w:val="24"/>
          <w:szCs w:val="24"/>
        </w:rPr>
      </w:pPr>
      <w:r w:rsidRPr="00BE1D10">
        <w:rPr>
          <w:sz w:val="24"/>
          <w:szCs w:val="24"/>
        </w:rPr>
        <w:t>### Tools &amp; Infrastructure</w:t>
      </w:r>
    </w:p>
    <w:p w14:paraId="34C0C8E3" w14:textId="77777777" w:rsidR="00A22721" w:rsidRPr="00BE1D10" w:rsidRDefault="00A22721">
      <w:pPr>
        <w:rPr>
          <w:sz w:val="24"/>
          <w:szCs w:val="24"/>
        </w:rPr>
      </w:pPr>
    </w:p>
    <w:p w14:paraId="62E7790A" w14:textId="77777777" w:rsidR="00A22721" w:rsidRPr="00BE1D10" w:rsidRDefault="00000000">
      <w:pPr>
        <w:rPr>
          <w:sz w:val="24"/>
          <w:szCs w:val="24"/>
        </w:rPr>
      </w:pPr>
      <w:r w:rsidRPr="00BE1D10">
        <w:rPr>
          <w:sz w:val="24"/>
          <w:szCs w:val="24"/>
        </w:rPr>
        <w:t>| Category | Tool | Purpose |</w:t>
      </w:r>
    </w:p>
    <w:p w14:paraId="651B66E6" w14:textId="77777777" w:rsidR="00A22721" w:rsidRPr="00BE1D10" w:rsidRDefault="00000000">
      <w:pPr>
        <w:rPr>
          <w:sz w:val="24"/>
          <w:szCs w:val="24"/>
        </w:rPr>
      </w:pPr>
      <w:r w:rsidRPr="00BE1D10">
        <w:rPr>
          <w:sz w:val="24"/>
          <w:szCs w:val="24"/>
        </w:rPr>
        <w:t>|----------|------|---------|</w:t>
      </w:r>
    </w:p>
    <w:p w14:paraId="67475F77" w14:textId="77777777" w:rsidR="00A22721" w:rsidRPr="00BE1D10" w:rsidRDefault="00000000">
      <w:pPr>
        <w:rPr>
          <w:sz w:val="24"/>
          <w:szCs w:val="24"/>
        </w:rPr>
      </w:pPr>
      <w:r w:rsidRPr="00BE1D10">
        <w:rPr>
          <w:sz w:val="24"/>
          <w:szCs w:val="24"/>
        </w:rPr>
        <w:t>| Database | PostgreSQL | Persistent data storage |</w:t>
      </w:r>
    </w:p>
    <w:p w14:paraId="3826573C" w14:textId="77777777" w:rsidR="00A22721" w:rsidRPr="00BE1D10" w:rsidRDefault="00000000">
      <w:pPr>
        <w:rPr>
          <w:sz w:val="24"/>
          <w:szCs w:val="24"/>
        </w:rPr>
      </w:pPr>
      <w:r w:rsidRPr="00BE1D10">
        <w:rPr>
          <w:sz w:val="24"/>
          <w:szCs w:val="24"/>
        </w:rPr>
        <w:t>| Cache | Redis | Session caching, rate limiting |</w:t>
      </w:r>
    </w:p>
    <w:p w14:paraId="31ED6E11" w14:textId="77777777" w:rsidR="00A22721" w:rsidRPr="00BE1D10" w:rsidRDefault="00000000">
      <w:pPr>
        <w:rPr>
          <w:sz w:val="24"/>
          <w:szCs w:val="24"/>
        </w:rPr>
      </w:pPr>
      <w:r w:rsidRPr="00BE1D10">
        <w:rPr>
          <w:sz w:val="24"/>
          <w:szCs w:val="24"/>
        </w:rPr>
        <w:t>| Containerization | Docker | Service isolation and deployment |</w:t>
      </w:r>
    </w:p>
    <w:p w14:paraId="7CA450C6" w14:textId="77777777" w:rsidR="00A22721" w:rsidRPr="00BE1D10" w:rsidRDefault="00000000">
      <w:pPr>
        <w:rPr>
          <w:sz w:val="24"/>
          <w:szCs w:val="24"/>
        </w:rPr>
      </w:pPr>
      <w:r w:rsidRPr="00BE1D10">
        <w:rPr>
          <w:sz w:val="24"/>
          <w:szCs w:val="24"/>
        </w:rPr>
        <w:t>| Container Orchestration | Docker Compose | Multi-service orchestration |</w:t>
      </w:r>
    </w:p>
    <w:p w14:paraId="46BBAA86" w14:textId="77777777" w:rsidR="00A22721" w:rsidRPr="00BE1D10" w:rsidRDefault="00000000">
      <w:pPr>
        <w:rPr>
          <w:sz w:val="24"/>
          <w:szCs w:val="24"/>
        </w:rPr>
      </w:pPr>
      <w:r w:rsidRPr="00BE1D10">
        <w:rPr>
          <w:sz w:val="24"/>
          <w:szCs w:val="24"/>
        </w:rPr>
        <w:t>| API Testing | Postman | Request/response testing |</w:t>
      </w:r>
    </w:p>
    <w:p w14:paraId="2889B46B" w14:textId="77777777" w:rsidR="00A22721" w:rsidRPr="00BE1D10" w:rsidRDefault="00000000">
      <w:pPr>
        <w:rPr>
          <w:sz w:val="24"/>
          <w:szCs w:val="24"/>
        </w:rPr>
      </w:pPr>
      <w:r w:rsidRPr="00BE1D10">
        <w:rPr>
          <w:sz w:val="24"/>
          <w:szCs w:val="24"/>
        </w:rPr>
        <w:t>| Version Control | Git | Source code management |</w:t>
      </w:r>
    </w:p>
    <w:p w14:paraId="45DB2943" w14:textId="77777777" w:rsidR="00A22721" w:rsidRPr="00BE1D10" w:rsidRDefault="00000000">
      <w:pPr>
        <w:rPr>
          <w:sz w:val="24"/>
          <w:szCs w:val="24"/>
        </w:rPr>
      </w:pPr>
      <w:r w:rsidRPr="00BE1D10">
        <w:rPr>
          <w:sz w:val="24"/>
          <w:szCs w:val="24"/>
        </w:rPr>
        <w:t>| IDE | IntelliJ IDEA / VS Code | Code editor and debugging |</w:t>
      </w:r>
    </w:p>
    <w:p w14:paraId="03CAD89E" w14:textId="77777777" w:rsidR="00A22721" w:rsidRPr="00BE1D10" w:rsidRDefault="00000000">
      <w:pPr>
        <w:rPr>
          <w:sz w:val="24"/>
          <w:szCs w:val="24"/>
        </w:rPr>
      </w:pPr>
      <w:r w:rsidRPr="00BE1D10">
        <w:rPr>
          <w:sz w:val="24"/>
          <w:szCs w:val="24"/>
        </w:rPr>
        <w:t>| Build Tool | Maven | Java project build automation |</w:t>
      </w:r>
    </w:p>
    <w:p w14:paraId="17E4E0BF" w14:textId="77777777" w:rsidR="00A22721" w:rsidRPr="00BE1D10" w:rsidRDefault="00000000">
      <w:pPr>
        <w:rPr>
          <w:sz w:val="24"/>
          <w:szCs w:val="24"/>
        </w:rPr>
      </w:pPr>
      <w:r w:rsidRPr="00BE1D10">
        <w:rPr>
          <w:sz w:val="24"/>
          <w:szCs w:val="24"/>
        </w:rPr>
        <w:t>| Package Manager | npm/yarn | JavaScript dependency management |</w:t>
      </w:r>
    </w:p>
    <w:p w14:paraId="428EAD78" w14:textId="77777777" w:rsidR="00A22721" w:rsidRPr="00BE1D10" w:rsidRDefault="00A22721">
      <w:pPr>
        <w:rPr>
          <w:sz w:val="24"/>
          <w:szCs w:val="24"/>
        </w:rPr>
      </w:pPr>
    </w:p>
    <w:p w14:paraId="76A1A344" w14:textId="77777777" w:rsidR="00A22721" w:rsidRPr="00BE1D10" w:rsidRDefault="00000000">
      <w:pPr>
        <w:rPr>
          <w:sz w:val="24"/>
          <w:szCs w:val="24"/>
        </w:rPr>
      </w:pPr>
      <w:r w:rsidRPr="00BE1D10">
        <w:rPr>
          <w:sz w:val="24"/>
          <w:szCs w:val="24"/>
        </w:rPr>
        <w:t>### Setup Instructions</w:t>
      </w:r>
    </w:p>
    <w:p w14:paraId="32015D44" w14:textId="77777777" w:rsidR="00A22721" w:rsidRPr="00BE1D10" w:rsidRDefault="00A22721">
      <w:pPr>
        <w:rPr>
          <w:sz w:val="24"/>
          <w:szCs w:val="24"/>
        </w:rPr>
      </w:pPr>
    </w:p>
    <w:p w14:paraId="7963D364" w14:textId="77777777" w:rsidR="00A22721" w:rsidRPr="00BE1D10" w:rsidRDefault="00000000">
      <w:pPr>
        <w:rPr>
          <w:sz w:val="24"/>
          <w:szCs w:val="24"/>
        </w:rPr>
      </w:pPr>
      <w:r w:rsidRPr="00BE1D10">
        <w:rPr>
          <w:sz w:val="24"/>
          <w:szCs w:val="24"/>
        </w:rPr>
        <w:t>#### Prerequisites</w:t>
      </w:r>
    </w:p>
    <w:p w14:paraId="05B18D6E" w14:textId="77777777" w:rsidR="00A22721" w:rsidRPr="00BE1D10" w:rsidRDefault="00000000">
      <w:pPr>
        <w:rPr>
          <w:sz w:val="24"/>
          <w:szCs w:val="24"/>
        </w:rPr>
      </w:pPr>
      <w:r w:rsidRPr="00BE1D10">
        <w:rPr>
          <w:sz w:val="24"/>
          <w:szCs w:val="24"/>
        </w:rPr>
        <w:t>- Java 17+</w:t>
      </w:r>
    </w:p>
    <w:p w14:paraId="078B703C" w14:textId="77777777" w:rsidR="00A22721" w:rsidRPr="00BE1D10" w:rsidRDefault="00000000">
      <w:pPr>
        <w:rPr>
          <w:sz w:val="24"/>
          <w:szCs w:val="24"/>
        </w:rPr>
      </w:pPr>
      <w:r w:rsidRPr="00BE1D10">
        <w:rPr>
          <w:sz w:val="24"/>
          <w:szCs w:val="24"/>
        </w:rPr>
        <w:t>- Node.js 16+</w:t>
      </w:r>
    </w:p>
    <w:p w14:paraId="0B5D54EA" w14:textId="77777777" w:rsidR="00A22721" w:rsidRPr="00BE1D10" w:rsidRDefault="00000000">
      <w:pPr>
        <w:rPr>
          <w:sz w:val="24"/>
          <w:szCs w:val="24"/>
        </w:rPr>
      </w:pPr>
      <w:r w:rsidRPr="00BE1D10">
        <w:rPr>
          <w:sz w:val="24"/>
          <w:szCs w:val="24"/>
        </w:rPr>
        <w:lastRenderedPageBreak/>
        <w:t>- Docker &amp; Docker Compose</w:t>
      </w:r>
    </w:p>
    <w:p w14:paraId="168F4171" w14:textId="77777777" w:rsidR="00A22721" w:rsidRPr="00BE1D10" w:rsidRDefault="00000000">
      <w:pPr>
        <w:rPr>
          <w:sz w:val="24"/>
          <w:szCs w:val="24"/>
        </w:rPr>
      </w:pPr>
      <w:r w:rsidRPr="00BE1D10">
        <w:rPr>
          <w:sz w:val="24"/>
          <w:szCs w:val="24"/>
        </w:rPr>
        <w:t>- PostgreSQL 14+</w:t>
      </w:r>
    </w:p>
    <w:p w14:paraId="10CE5AE1" w14:textId="77777777" w:rsidR="00A22721" w:rsidRPr="00BE1D10" w:rsidRDefault="00000000">
      <w:pPr>
        <w:rPr>
          <w:sz w:val="24"/>
          <w:szCs w:val="24"/>
        </w:rPr>
      </w:pPr>
      <w:r w:rsidRPr="00BE1D10">
        <w:rPr>
          <w:sz w:val="24"/>
          <w:szCs w:val="24"/>
        </w:rPr>
        <w:t>- Redis 6.0+</w:t>
      </w:r>
    </w:p>
    <w:p w14:paraId="57812082" w14:textId="77777777" w:rsidR="00A22721" w:rsidRPr="00BE1D10" w:rsidRDefault="00A22721">
      <w:pPr>
        <w:rPr>
          <w:sz w:val="24"/>
          <w:szCs w:val="24"/>
        </w:rPr>
      </w:pPr>
    </w:p>
    <w:p w14:paraId="0FC912F7" w14:textId="77777777" w:rsidR="00A22721" w:rsidRPr="00BE1D10" w:rsidRDefault="00000000">
      <w:pPr>
        <w:rPr>
          <w:sz w:val="24"/>
          <w:szCs w:val="24"/>
        </w:rPr>
      </w:pPr>
      <w:r w:rsidRPr="00BE1D10">
        <w:rPr>
          <w:sz w:val="24"/>
          <w:szCs w:val="24"/>
        </w:rPr>
        <w:t>#### Running the Project</w:t>
      </w:r>
    </w:p>
    <w:p w14:paraId="2FE94B3F" w14:textId="77777777" w:rsidR="00A22721" w:rsidRPr="00BE1D10" w:rsidRDefault="00A22721">
      <w:pPr>
        <w:rPr>
          <w:sz w:val="24"/>
          <w:szCs w:val="24"/>
        </w:rPr>
      </w:pPr>
    </w:p>
    <w:p w14:paraId="23F88E99" w14:textId="77777777" w:rsidR="00A22721" w:rsidRPr="00BE1D10" w:rsidRDefault="00000000">
      <w:pPr>
        <w:rPr>
          <w:sz w:val="24"/>
          <w:szCs w:val="24"/>
        </w:rPr>
      </w:pPr>
      <w:r w:rsidRPr="00BE1D10">
        <w:rPr>
          <w:sz w:val="24"/>
          <w:szCs w:val="24"/>
        </w:rPr>
        <w:t>**Start Backend Services:**</w:t>
      </w:r>
    </w:p>
    <w:p w14:paraId="11834DD7" w14:textId="77777777" w:rsidR="00A22721" w:rsidRPr="00BE1D10" w:rsidRDefault="00000000">
      <w:pPr>
        <w:rPr>
          <w:sz w:val="24"/>
          <w:szCs w:val="24"/>
        </w:rPr>
      </w:pPr>
      <w:r w:rsidRPr="00BE1D10">
        <w:rPr>
          <w:sz w:val="24"/>
          <w:szCs w:val="24"/>
        </w:rPr>
        <w:t>```bash</w:t>
      </w:r>
    </w:p>
    <w:p w14:paraId="754DE4CE" w14:textId="77777777" w:rsidR="00A22721" w:rsidRPr="00BE1D10" w:rsidRDefault="00000000">
      <w:pPr>
        <w:rPr>
          <w:sz w:val="24"/>
          <w:szCs w:val="24"/>
        </w:rPr>
      </w:pPr>
      <w:r w:rsidRPr="00BE1D10">
        <w:rPr>
          <w:sz w:val="24"/>
          <w:szCs w:val="24"/>
        </w:rPr>
        <w:t>cd backend</w:t>
      </w:r>
    </w:p>
    <w:p w14:paraId="484F996A" w14:textId="77777777" w:rsidR="00A22721" w:rsidRPr="00BE1D10" w:rsidRDefault="00000000">
      <w:pPr>
        <w:rPr>
          <w:sz w:val="24"/>
          <w:szCs w:val="24"/>
        </w:rPr>
      </w:pPr>
      <w:r w:rsidRPr="00BE1D10">
        <w:rPr>
          <w:sz w:val="24"/>
          <w:szCs w:val="24"/>
        </w:rPr>
        <w:t>docker-compose up -d</w:t>
      </w:r>
    </w:p>
    <w:p w14:paraId="30BD449C" w14:textId="77777777" w:rsidR="00A22721" w:rsidRPr="00BE1D10" w:rsidRDefault="00000000">
      <w:pPr>
        <w:rPr>
          <w:sz w:val="24"/>
          <w:szCs w:val="24"/>
        </w:rPr>
      </w:pPr>
      <w:r w:rsidRPr="00BE1D10">
        <w:rPr>
          <w:sz w:val="24"/>
          <w:szCs w:val="24"/>
        </w:rPr>
        <w:t>mvn spring-boot:run  # User Service</w:t>
      </w:r>
    </w:p>
    <w:p w14:paraId="67FDEAFD" w14:textId="77777777" w:rsidR="00A22721" w:rsidRPr="00BE1D10" w:rsidRDefault="00000000">
      <w:pPr>
        <w:rPr>
          <w:sz w:val="24"/>
          <w:szCs w:val="24"/>
        </w:rPr>
      </w:pPr>
      <w:r w:rsidRPr="00BE1D10">
        <w:rPr>
          <w:sz w:val="24"/>
          <w:szCs w:val="24"/>
        </w:rPr>
        <w:t># In another terminal: Payment Service</w:t>
      </w:r>
    </w:p>
    <w:p w14:paraId="132CCF58" w14:textId="77777777" w:rsidR="00A22721" w:rsidRPr="00BE1D10" w:rsidRDefault="00000000">
      <w:pPr>
        <w:rPr>
          <w:sz w:val="24"/>
          <w:szCs w:val="24"/>
        </w:rPr>
      </w:pPr>
      <w:r w:rsidRPr="00BE1D10">
        <w:rPr>
          <w:sz w:val="24"/>
          <w:szCs w:val="24"/>
        </w:rPr>
        <w:t>```</w:t>
      </w:r>
    </w:p>
    <w:p w14:paraId="391B17DE" w14:textId="77777777" w:rsidR="00A22721" w:rsidRPr="00BE1D10" w:rsidRDefault="00A22721">
      <w:pPr>
        <w:rPr>
          <w:sz w:val="24"/>
          <w:szCs w:val="24"/>
        </w:rPr>
      </w:pPr>
    </w:p>
    <w:p w14:paraId="5F6F82A1" w14:textId="77777777" w:rsidR="00A22721" w:rsidRPr="00BE1D10" w:rsidRDefault="00000000">
      <w:pPr>
        <w:rPr>
          <w:sz w:val="24"/>
          <w:szCs w:val="24"/>
        </w:rPr>
      </w:pPr>
      <w:r w:rsidRPr="00BE1D10">
        <w:rPr>
          <w:sz w:val="24"/>
          <w:szCs w:val="24"/>
        </w:rPr>
        <w:t>**Start Frontend:**</w:t>
      </w:r>
    </w:p>
    <w:p w14:paraId="53F3324E" w14:textId="77777777" w:rsidR="00A22721" w:rsidRPr="00BE1D10" w:rsidRDefault="00000000">
      <w:pPr>
        <w:rPr>
          <w:sz w:val="24"/>
          <w:szCs w:val="24"/>
        </w:rPr>
      </w:pPr>
      <w:r w:rsidRPr="00BE1D10">
        <w:rPr>
          <w:sz w:val="24"/>
          <w:szCs w:val="24"/>
        </w:rPr>
        <w:t>```bash</w:t>
      </w:r>
    </w:p>
    <w:p w14:paraId="33DDAFAE" w14:textId="77777777" w:rsidR="00A22721" w:rsidRPr="00BE1D10" w:rsidRDefault="00000000">
      <w:pPr>
        <w:rPr>
          <w:sz w:val="24"/>
          <w:szCs w:val="24"/>
        </w:rPr>
      </w:pPr>
      <w:r w:rsidRPr="00BE1D10">
        <w:rPr>
          <w:sz w:val="24"/>
          <w:szCs w:val="24"/>
        </w:rPr>
        <w:t>cd frontend</w:t>
      </w:r>
    </w:p>
    <w:p w14:paraId="5AA97BC7" w14:textId="77777777" w:rsidR="00A22721" w:rsidRPr="00BE1D10" w:rsidRDefault="00000000">
      <w:pPr>
        <w:rPr>
          <w:sz w:val="24"/>
          <w:szCs w:val="24"/>
        </w:rPr>
      </w:pPr>
      <w:r w:rsidRPr="00BE1D10">
        <w:rPr>
          <w:sz w:val="24"/>
          <w:szCs w:val="24"/>
        </w:rPr>
        <w:t>npm install</w:t>
      </w:r>
    </w:p>
    <w:p w14:paraId="32FE6BC4" w14:textId="77777777" w:rsidR="00A22721" w:rsidRPr="00BE1D10" w:rsidRDefault="00000000">
      <w:pPr>
        <w:rPr>
          <w:sz w:val="24"/>
          <w:szCs w:val="24"/>
        </w:rPr>
      </w:pPr>
      <w:r w:rsidRPr="00BE1D10">
        <w:rPr>
          <w:sz w:val="24"/>
          <w:szCs w:val="24"/>
        </w:rPr>
        <w:t>npm start</w:t>
      </w:r>
    </w:p>
    <w:p w14:paraId="65791C50" w14:textId="77777777" w:rsidR="00A22721" w:rsidRPr="00BE1D10" w:rsidRDefault="00000000">
      <w:pPr>
        <w:rPr>
          <w:sz w:val="24"/>
          <w:szCs w:val="24"/>
        </w:rPr>
      </w:pPr>
      <w:r w:rsidRPr="00BE1D10">
        <w:rPr>
          <w:sz w:val="24"/>
          <w:szCs w:val="24"/>
        </w:rPr>
        <w:t>```</w:t>
      </w:r>
    </w:p>
    <w:p w14:paraId="7240084B" w14:textId="77777777" w:rsidR="00A22721" w:rsidRPr="00BE1D10" w:rsidRDefault="00A22721">
      <w:pPr>
        <w:rPr>
          <w:sz w:val="24"/>
          <w:szCs w:val="24"/>
        </w:rPr>
      </w:pPr>
    </w:p>
    <w:p w14:paraId="1D8B2048" w14:textId="77777777" w:rsidR="00A22721" w:rsidRPr="00BE1D10" w:rsidRDefault="00000000">
      <w:pPr>
        <w:rPr>
          <w:sz w:val="24"/>
          <w:szCs w:val="24"/>
        </w:rPr>
      </w:pPr>
      <w:r w:rsidRPr="00BE1D10">
        <w:rPr>
          <w:sz w:val="24"/>
          <w:szCs w:val="24"/>
        </w:rPr>
        <w:t>**📍 INSERT HERE: Screenshots of:**</w:t>
      </w:r>
    </w:p>
    <w:p w14:paraId="7D622785" w14:textId="77777777" w:rsidR="00A22721" w:rsidRPr="00BE1D10" w:rsidRDefault="00000000">
      <w:pPr>
        <w:rPr>
          <w:sz w:val="24"/>
          <w:szCs w:val="24"/>
        </w:rPr>
      </w:pPr>
      <w:r w:rsidRPr="00BE1D10">
        <w:rPr>
          <w:sz w:val="24"/>
          <w:szCs w:val="24"/>
        </w:rPr>
        <w:t>- Docker Compose running</w:t>
      </w:r>
    </w:p>
    <w:p w14:paraId="39931074" w14:textId="77777777" w:rsidR="00A22721" w:rsidRPr="00BE1D10" w:rsidRDefault="00000000">
      <w:pPr>
        <w:rPr>
          <w:sz w:val="24"/>
          <w:szCs w:val="24"/>
        </w:rPr>
      </w:pPr>
      <w:r w:rsidRPr="00BE1D10">
        <w:rPr>
          <w:sz w:val="24"/>
          <w:szCs w:val="24"/>
        </w:rPr>
        <w:t>- Application running in browser</w:t>
      </w:r>
    </w:p>
    <w:p w14:paraId="59EB04C9" w14:textId="77777777" w:rsidR="00A22721" w:rsidRPr="00BE1D10" w:rsidRDefault="00000000">
      <w:pPr>
        <w:rPr>
          <w:sz w:val="24"/>
          <w:szCs w:val="24"/>
        </w:rPr>
      </w:pPr>
      <w:r w:rsidRPr="00BE1D10">
        <w:rPr>
          <w:sz w:val="24"/>
          <w:szCs w:val="24"/>
        </w:rPr>
        <w:t>- User interface screenshots</w:t>
      </w:r>
    </w:p>
    <w:p w14:paraId="28237A46" w14:textId="77777777" w:rsidR="00A22721" w:rsidRPr="00BE1D10" w:rsidRDefault="00A22721">
      <w:pPr>
        <w:rPr>
          <w:sz w:val="24"/>
          <w:szCs w:val="24"/>
        </w:rPr>
      </w:pPr>
    </w:p>
    <w:p w14:paraId="74168E71" w14:textId="77777777" w:rsidR="00A22721" w:rsidRPr="00BE1D10" w:rsidRDefault="00000000">
      <w:pPr>
        <w:rPr>
          <w:sz w:val="24"/>
          <w:szCs w:val="24"/>
        </w:rPr>
      </w:pPr>
      <w:r w:rsidRPr="00BE1D10">
        <w:rPr>
          <w:sz w:val="24"/>
          <w:szCs w:val="24"/>
        </w:rPr>
        <w:t>---</w:t>
      </w:r>
    </w:p>
    <w:p w14:paraId="20637C0A" w14:textId="77777777" w:rsidR="00A22721" w:rsidRPr="00BE1D10" w:rsidRDefault="00A22721">
      <w:pPr>
        <w:rPr>
          <w:sz w:val="24"/>
          <w:szCs w:val="24"/>
        </w:rPr>
      </w:pPr>
    </w:p>
    <w:p w14:paraId="239A5032" w14:textId="77777777" w:rsidR="00A22721" w:rsidRPr="00BE1D10" w:rsidRDefault="00000000">
      <w:pPr>
        <w:rPr>
          <w:sz w:val="24"/>
          <w:szCs w:val="24"/>
        </w:rPr>
      </w:pPr>
      <w:r w:rsidRPr="00BE1D10">
        <w:rPr>
          <w:sz w:val="24"/>
          <w:szCs w:val="24"/>
        </w:rPr>
        <w:t># II. REQUIREMENT ANALYSIS AND DESIGN</w:t>
      </w:r>
    </w:p>
    <w:p w14:paraId="7203495B" w14:textId="77777777" w:rsidR="00A22721" w:rsidRPr="00BE1D10" w:rsidRDefault="00A22721">
      <w:pPr>
        <w:rPr>
          <w:sz w:val="24"/>
          <w:szCs w:val="24"/>
        </w:rPr>
      </w:pPr>
    </w:p>
    <w:p w14:paraId="032214EF" w14:textId="77777777" w:rsidR="00A22721" w:rsidRPr="00BE1D10" w:rsidRDefault="00000000">
      <w:pPr>
        <w:rPr>
          <w:sz w:val="24"/>
          <w:szCs w:val="24"/>
        </w:rPr>
      </w:pPr>
      <w:r w:rsidRPr="00BE1D10">
        <w:rPr>
          <w:sz w:val="24"/>
          <w:szCs w:val="24"/>
        </w:rPr>
        <w:t>## 1. REQUIREMENT ANALYSIS</w:t>
      </w:r>
    </w:p>
    <w:p w14:paraId="4D89C574" w14:textId="77777777" w:rsidR="00A22721" w:rsidRPr="00BE1D10" w:rsidRDefault="00A22721">
      <w:pPr>
        <w:rPr>
          <w:sz w:val="24"/>
          <w:szCs w:val="24"/>
        </w:rPr>
      </w:pPr>
    </w:p>
    <w:p w14:paraId="3968C890" w14:textId="77777777" w:rsidR="00A22721" w:rsidRPr="00BE1D10" w:rsidRDefault="00000000">
      <w:pPr>
        <w:rPr>
          <w:sz w:val="24"/>
          <w:szCs w:val="24"/>
        </w:rPr>
      </w:pPr>
      <w:r w:rsidRPr="00BE1D10">
        <w:rPr>
          <w:sz w:val="24"/>
          <w:szCs w:val="24"/>
        </w:rPr>
        <w:t>### Functional Requirements</w:t>
      </w:r>
    </w:p>
    <w:p w14:paraId="03E3097E" w14:textId="77777777" w:rsidR="00A22721" w:rsidRPr="00BE1D10" w:rsidRDefault="00A22721">
      <w:pPr>
        <w:rPr>
          <w:sz w:val="24"/>
          <w:szCs w:val="24"/>
        </w:rPr>
      </w:pPr>
    </w:p>
    <w:p w14:paraId="37EFDDB2" w14:textId="77777777" w:rsidR="00A22721" w:rsidRPr="00BE1D10" w:rsidRDefault="00000000">
      <w:pPr>
        <w:rPr>
          <w:sz w:val="24"/>
          <w:szCs w:val="24"/>
        </w:rPr>
      </w:pPr>
      <w:r w:rsidRPr="00BE1D10">
        <w:rPr>
          <w:sz w:val="24"/>
          <w:szCs w:val="24"/>
        </w:rPr>
        <w:t>#### FR-1: User Authentication &amp; Registration</w:t>
      </w:r>
    </w:p>
    <w:p w14:paraId="0818D4FA" w14:textId="77777777" w:rsidR="00A22721" w:rsidRPr="00BE1D10" w:rsidRDefault="00000000">
      <w:pPr>
        <w:rPr>
          <w:sz w:val="24"/>
          <w:szCs w:val="24"/>
        </w:rPr>
      </w:pPr>
      <w:r w:rsidRPr="00BE1D10">
        <w:rPr>
          <w:sz w:val="24"/>
          <w:szCs w:val="24"/>
        </w:rPr>
        <w:t>- **Actor**: New User</w:t>
      </w:r>
    </w:p>
    <w:p w14:paraId="3BAF3018" w14:textId="77777777" w:rsidR="00A22721" w:rsidRPr="00BE1D10" w:rsidRDefault="00000000">
      <w:pPr>
        <w:rPr>
          <w:sz w:val="24"/>
          <w:szCs w:val="24"/>
        </w:rPr>
      </w:pPr>
      <w:r w:rsidRPr="00BE1D10">
        <w:rPr>
          <w:sz w:val="24"/>
          <w:szCs w:val="24"/>
        </w:rPr>
        <w:t>- **Precondition**: User does not have an account</w:t>
      </w:r>
    </w:p>
    <w:p w14:paraId="4AD4E82D" w14:textId="77777777" w:rsidR="00A22721" w:rsidRPr="00BE1D10" w:rsidRDefault="00000000">
      <w:pPr>
        <w:rPr>
          <w:sz w:val="24"/>
          <w:szCs w:val="24"/>
        </w:rPr>
      </w:pPr>
      <w:r w:rsidRPr="00BE1D10">
        <w:rPr>
          <w:sz w:val="24"/>
          <w:szCs w:val="24"/>
        </w:rPr>
        <w:t>- **Basic Flow**:</w:t>
      </w:r>
    </w:p>
    <w:p w14:paraId="64DBEFEB" w14:textId="77777777" w:rsidR="00A22721" w:rsidRPr="00BE1D10" w:rsidRDefault="00000000">
      <w:pPr>
        <w:rPr>
          <w:sz w:val="24"/>
          <w:szCs w:val="24"/>
        </w:rPr>
      </w:pPr>
      <w:r w:rsidRPr="00BE1D10">
        <w:rPr>
          <w:sz w:val="24"/>
          <w:szCs w:val="24"/>
        </w:rPr>
        <w:t xml:space="preserve">  1. User navigates to registration page</w:t>
      </w:r>
    </w:p>
    <w:p w14:paraId="649007F3" w14:textId="77777777" w:rsidR="00A22721" w:rsidRPr="00BE1D10" w:rsidRDefault="00000000">
      <w:pPr>
        <w:rPr>
          <w:sz w:val="24"/>
          <w:szCs w:val="24"/>
        </w:rPr>
      </w:pPr>
      <w:r w:rsidRPr="00BE1D10">
        <w:rPr>
          <w:sz w:val="24"/>
          <w:szCs w:val="24"/>
        </w:rPr>
        <w:t xml:space="preserve">  2. Enters email, password, first name, last name, phone number</w:t>
      </w:r>
    </w:p>
    <w:p w14:paraId="048DDF9B" w14:textId="77777777" w:rsidR="00A22721" w:rsidRPr="00BE1D10" w:rsidRDefault="00000000">
      <w:pPr>
        <w:rPr>
          <w:sz w:val="24"/>
          <w:szCs w:val="24"/>
        </w:rPr>
      </w:pPr>
      <w:r w:rsidRPr="00BE1D10">
        <w:rPr>
          <w:sz w:val="24"/>
          <w:szCs w:val="24"/>
        </w:rPr>
        <w:t xml:space="preserve">  3. System validates inputs (email format, password strength)</w:t>
      </w:r>
    </w:p>
    <w:p w14:paraId="51C7E71E" w14:textId="77777777" w:rsidR="00A22721" w:rsidRPr="00BE1D10" w:rsidRDefault="00000000">
      <w:pPr>
        <w:rPr>
          <w:sz w:val="24"/>
          <w:szCs w:val="24"/>
        </w:rPr>
      </w:pPr>
      <w:r w:rsidRPr="00BE1D10">
        <w:rPr>
          <w:sz w:val="24"/>
          <w:szCs w:val="24"/>
        </w:rPr>
        <w:t xml:space="preserve">  4. System creates user account with TIER_0 KYC status</w:t>
      </w:r>
    </w:p>
    <w:p w14:paraId="7CFA515F" w14:textId="77777777" w:rsidR="00A22721" w:rsidRPr="00BE1D10" w:rsidRDefault="00000000">
      <w:pPr>
        <w:rPr>
          <w:sz w:val="24"/>
          <w:szCs w:val="24"/>
        </w:rPr>
      </w:pPr>
      <w:r w:rsidRPr="00BE1D10">
        <w:rPr>
          <w:sz w:val="24"/>
          <w:szCs w:val="24"/>
        </w:rPr>
        <w:t xml:space="preserve">  5. User receives confirmation email</w:t>
      </w:r>
    </w:p>
    <w:p w14:paraId="2A10A3CC" w14:textId="77777777" w:rsidR="00A22721" w:rsidRPr="00BE1D10" w:rsidRDefault="00000000">
      <w:pPr>
        <w:rPr>
          <w:sz w:val="24"/>
          <w:szCs w:val="24"/>
        </w:rPr>
      </w:pPr>
      <w:r w:rsidRPr="00BE1D10">
        <w:rPr>
          <w:sz w:val="24"/>
          <w:szCs w:val="24"/>
        </w:rPr>
        <w:t xml:space="preserve">  6. User redirected to login page</w:t>
      </w:r>
    </w:p>
    <w:p w14:paraId="5B688D5E" w14:textId="77777777" w:rsidR="00A22721" w:rsidRPr="00BE1D10" w:rsidRDefault="00000000">
      <w:pPr>
        <w:rPr>
          <w:sz w:val="24"/>
          <w:szCs w:val="24"/>
        </w:rPr>
      </w:pPr>
      <w:r w:rsidRPr="00BE1D10">
        <w:rPr>
          <w:sz w:val="24"/>
          <w:szCs w:val="24"/>
        </w:rPr>
        <w:t>- **Postcondition**: New user account created in database, KYC status = PENDING</w:t>
      </w:r>
    </w:p>
    <w:p w14:paraId="55043B32" w14:textId="77777777" w:rsidR="00A22721" w:rsidRPr="00BE1D10" w:rsidRDefault="00A22721">
      <w:pPr>
        <w:rPr>
          <w:sz w:val="24"/>
          <w:szCs w:val="24"/>
        </w:rPr>
      </w:pPr>
    </w:p>
    <w:p w14:paraId="1E5FC428" w14:textId="77777777" w:rsidR="00A22721" w:rsidRPr="00BE1D10" w:rsidRDefault="00000000">
      <w:pPr>
        <w:rPr>
          <w:sz w:val="24"/>
          <w:szCs w:val="24"/>
        </w:rPr>
      </w:pPr>
      <w:r w:rsidRPr="00BE1D10">
        <w:rPr>
          <w:sz w:val="24"/>
          <w:szCs w:val="24"/>
        </w:rPr>
        <w:t>#### FR-2: User Login</w:t>
      </w:r>
    </w:p>
    <w:p w14:paraId="5AF507F3" w14:textId="77777777" w:rsidR="00A22721" w:rsidRPr="00BE1D10" w:rsidRDefault="00000000">
      <w:pPr>
        <w:rPr>
          <w:sz w:val="24"/>
          <w:szCs w:val="24"/>
        </w:rPr>
      </w:pPr>
      <w:r w:rsidRPr="00BE1D10">
        <w:rPr>
          <w:sz w:val="24"/>
          <w:szCs w:val="24"/>
        </w:rPr>
        <w:t>- **Actor**: Registered User</w:t>
      </w:r>
    </w:p>
    <w:p w14:paraId="053ED1D1" w14:textId="77777777" w:rsidR="00A22721" w:rsidRPr="00BE1D10" w:rsidRDefault="00000000">
      <w:pPr>
        <w:rPr>
          <w:sz w:val="24"/>
          <w:szCs w:val="24"/>
        </w:rPr>
      </w:pPr>
      <w:r w:rsidRPr="00BE1D10">
        <w:rPr>
          <w:sz w:val="24"/>
          <w:szCs w:val="24"/>
        </w:rPr>
        <w:t>- **Precondition**: User has valid account</w:t>
      </w:r>
    </w:p>
    <w:p w14:paraId="5603FEEA" w14:textId="77777777" w:rsidR="00A22721" w:rsidRPr="00BE1D10" w:rsidRDefault="00000000">
      <w:pPr>
        <w:rPr>
          <w:sz w:val="24"/>
          <w:szCs w:val="24"/>
        </w:rPr>
      </w:pPr>
      <w:r w:rsidRPr="00BE1D10">
        <w:rPr>
          <w:sz w:val="24"/>
          <w:szCs w:val="24"/>
        </w:rPr>
        <w:t>- **Basic Flow**:</w:t>
      </w:r>
    </w:p>
    <w:p w14:paraId="7257357D" w14:textId="77777777" w:rsidR="00A22721" w:rsidRPr="00BE1D10" w:rsidRDefault="00000000">
      <w:pPr>
        <w:rPr>
          <w:sz w:val="24"/>
          <w:szCs w:val="24"/>
        </w:rPr>
      </w:pPr>
      <w:r w:rsidRPr="00BE1D10">
        <w:rPr>
          <w:sz w:val="24"/>
          <w:szCs w:val="24"/>
        </w:rPr>
        <w:lastRenderedPageBreak/>
        <w:t xml:space="preserve">  1. User enters email and password</w:t>
      </w:r>
    </w:p>
    <w:p w14:paraId="16ABFE7D" w14:textId="77777777" w:rsidR="00A22721" w:rsidRPr="00BE1D10" w:rsidRDefault="00000000">
      <w:pPr>
        <w:rPr>
          <w:sz w:val="24"/>
          <w:szCs w:val="24"/>
        </w:rPr>
      </w:pPr>
      <w:r w:rsidRPr="00BE1D10">
        <w:rPr>
          <w:sz w:val="24"/>
          <w:szCs w:val="24"/>
        </w:rPr>
        <w:t xml:space="preserve">  2. System validates credentials against database</w:t>
      </w:r>
    </w:p>
    <w:p w14:paraId="5F4EC179" w14:textId="77777777" w:rsidR="00A22721" w:rsidRPr="00BE1D10" w:rsidRDefault="00000000">
      <w:pPr>
        <w:rPr>
          <w:sz w:val="24"/>
          <w:szCs w:val="24"/>
        </w:rPr>
      </w:pPr>
      <w:r w:rsidRPr="00BE1D10">
        <w:rPr>
          <w:sz w:val="24"/>
          <w:szCs w:val="24"/>
        </w:rPr>
        <w:t xml:space="preserve">  3. System generates JWT token (valid for 1 hour)</w:t>
      </w:r>
    </w:p>
    <w:p w14:paraId="6B612468" w14:textId="77777777" w:rsidR="00A22721" w:rsidRPr="00BE1D10" w:rsidRDefault="00000000">
      <w:pPr>
        <w:rPr>
          <w:sz w:val="24"/>
          <w:szCs w:val="24"/>
        </w:rPr>
      </w:pPr>
      <w:r w:rsidRPr="00BE1D10">
        <w:rPr>
          <w:sz w:val="24"/>
          <w:szCs w:val="24"/>
        </w:rPr>
        <w:t xml:space="preserve">  4. Token stored in localStorage</w:t>
      </w:r>
    </w:p>
    <w:p w14:paraId="08BEA7BD" w14:textId="77777777" w:rsidR="00A22721" w:rsidRPr="00BE1D10" w:rsidRDefault="00000000">
      <w:pPr>
        <w:rPr>
          <w:sz w:val="24"/>
          <w:szCs w:val="24"/>
        </w:rPr>
      </w:pPr>
      <w:r w:rsidRPr="00BE1D10">
        <w:rPr>
          <w:sz w:val="24"/>
          <w:szCs w:val="24"/>
        </w:rPr>
        <w:t xml:space="preserve">  5. User redirected to dashboard</w:t>
      </w:r>
    </w:p>
    <w:p w14:paraId="1535BE2D" w14:textId="77777777" w:rsidR="00A22721" w:rsidRPr="00BE1D10" w:rsidRDefault="00000000">
      <w:pPr>
        <w:rPr>
          <w:sz w:val="24"/>
          <w:szCs w:val="24"/>
        </w:rPr>
      </w:pPr>
      <w:r w:rsidRPr="00BE1D10">
        <w:rPr>
          <w:sz w:val="24"/>
          <w:szCs w:val="24"/>
        </w:rPr>
        <w:t>- **Postcondition**: User authenticated, token stored, can access protected resources</w:t>
      </w:r>
    </w:p>
    <w:p w14:paraId="49CD86E2" w14:textId="77777777" w:rsidR="00A22721" w:rsidRPr="00BE1D10" w:rsidRDefault="00A22721">
      <w:pPr>
        <w:rPr>
          <w:sz w:val="24"/>
          <w:szCs w:val="24"/>
        </w:rPr>
      </w:pPr>
    </w:p>
    <w:p w14:paraId="6CBC7154" w14:textId="77777777" w:rsidR="00A22721" w:rsidRPr="00BE1D10" w:rsidRDefault="00000000">
      <w:pPr>
        <w:rPr>
          <w:sz w:val="24"/>
          <w:szCs w:val="24"/>
        </w:rPr>
      </w:pPr>
      <w:r w:rsidRPr="00BE1D10">
        <w:rPr>
          <w:sz w:val="24"/>
          <w:szCs w:val="24"/>
        </w:rPr>
        <w:t>#### FR-3: KYC Document Verification</w:t>
      </w:r>
    </w:p>
    <w:p w14:paraId="14548C91" w14:textId="77777777" w:rsidR="00A22721" w:rsidRPr="00BE1D10" w:rsidRDefault="00000000">
      <w:pPr>
        <w:rPr>
          <w:sz w:val="24"/>
          <w:szCs w:val="24"/>
        </w:rPr>
      </w:pPr>
      <w:r w:rsidRPr="00BE1D10">
        <w:rPr>
          <w:sz w:val="24"/>
          <w:szCs w:val="24"/>
        </w:rPr>
        <w:t>- **Actor**: User (uploading), Admin (approving)</w:t>
      </w:r>
    </w:p>
    <w:p w14:paraId="0AA163A1" w14:textId="77777777" w:rsidR="00A22721" w:rsidRPr="00BE1D10" w:rsidRDefault="00000000">
      <w:pPr>
        <w:rPr>
          <w:sz w:val="24"/>
          <w:szCs w:val="24"/>
        </w:rPr>
      </w:pPr>
      <w:r w:rsidRPr="00BE1D10">
        <w:rPr>
          <w:sz w:val="24"/>
          <w:szCs w:val="24"/>
        </w:rPr>
        <w:t>- **Precondition**: User authenticated</w:t>
      </w:r>
    </w:p>
    <w:p w14:paraId="6C77DFDE" w14:textId="77777777" w:rsidR="00A22721" w:rsidRPr="00BE1D10" w:rsidRDefault="00000000">
      <w:pPr>
        <w:rPr>
          <w:sz w:val="24"/>
          <w:szCs w:val="24"/>
        </w:rPr>
      </w:pPr>
      <w:r w:rsidRPr="00BE1D10">
        <w:rPr>
          <w:sz w:val="24"/>
          <w:szCs w:val="24"/>
        </w:rPr>
        <w:t>- **Basic Flow**:</w:t>
      </w:r>
    </w:p>
    <w:p w14:paraId="4DD43352" w14:textId="77777777" w:rsidR="00A22721" w:rsidRPr="00BE1D10" w:rsidRDefault="00000000">
      <w:pPr>
        <w:rPr>
          <w:sz w:val="24"/>
          <w:szCs w:val="24"/>
        </w:rPr>
      </w:pPr>
      <w:r w:rsidRPr="00BE1D10">
        <w:rPr>
          <w:sz w:val="24"/>
          <w:szCs w:val="24"/>
        </w:rPr>
        <w:t xml:space="preserve">  1. User uploads identity document (passport, driver's license, national ID)</w:t>
      </w:r>
    </w:p>
    <w:p w14:paraId="60C1AB60" w14:textId="77777777" w:rsidR="00A22721" w:rsidRPr="00BE1D10" w:rsidRDefault="00000000">
      <w:pPr>
        <w:rPr>
          <w:sz w:val="24"/>
          <w:szCs w:val="24"/>
        </w:rPr>
      </w:pPr>
      <w:r w:rsidRPr="00BE1D10">
        <w:rPr>
          <w:sz w:val="24"/>
          <w:szCs w:val="24"/>
        </w:rPr>
        <w:t xml:space="preserve">  2. System stores document URL and metadata</w:t>
      </w:r>
    </w:p>
    <w:p w14:paraId="00D872DF" w14:textId="77777777" w:rsidR="00A22721" w:rsidRPr="00BE1D10" w:rsidRDefault="00000000">
      <w:pPr>
        <w:rPr>
          <w:sz w:val="24"/>
          <w:szCs w:val="24"/>
        </w:rPr>
      </w:pPr>
      <w:r w:rsidRPr="00BE1D10">
        <w:rPr>
          <w:sz w:val="24"/>
          <w:szCs w:val="24"/>
        </w:rPr>
        <w:t xml:space="preserve">  3. Admin reviews document</w:t>
      </w:r>
    </w:p>
    <w:p w14:paraId="0ABB8532" w14:textId="77777777" w:rsidR="00A22721" w:rsidRPr="00BE1D10" w:rsidRDefault="00000000">
      <w:pPr>
        <w:rPr>
          <w:sz w:val="24"/>
          <w:szCs w:val="24"/>
        </w:rPr>
      </w:pPr>
      <w:r w:rsidRPr="00BE1D10">
        <w:rPr>
          <w:sz w:val="24"/>
          <w:szCs w:val="24"/>
        </w:rPr>
        <w:t xml:space="preserve">  4. If approved: User KYC tier upgraded (TIER_0 → TIER_1 → TIER_2 → TIER_3)</w:t>
      </w:r>
    </w:p>
    <w:p w14:paraId="56F17AC6" w14:textId="77777777" w:rsidR="00A22721" w:rsidRPr="00BE1D10" w:rsidRDefault="00000000">
      <w:pPr>
        <w:rPr>
          <w:sz w:val="24"/>
          <w:szCs w:val="24"/>
        </w:rPr>
      </w:pPr>
      <w:r w:rsidRPr="00BE1D10">
        <w:rPr>
          <w:sz w:val="24"/>
          <w:szCs w:val="24"/>
        </w:rPr>
        <w:t xml:space="preserve">  5. Transaction limits updated based on tier</w:t>
      </w:r>
    </w:p>
    <w:p w14:paraId="08FFD856" w14:textId="77777777" w:rsidR="00A22721" w:rsidRPr="00BE1D10" w:rsidRDefault="00000000">
      <w:pPr>
        <w:rPr>
          <w:sz w:val="24"/>
          <w:szCs w:val="24"/>
        </w:rPr>
      </w:pPr>
      <w:r w:rsidRPr="00BE1D10">
        <w:rPr>
          <w:sz w:val="24"/>
          <w:szCs w:val="24"/>
        </w:rPr>
        <w:t>- **Postcondition**: KYC status updated, transaction limits adjusted</w:t>
      </w:r>
    </w:p>
    <w:p w14:paraId="5A1B014E" w14:textId="77777777" w:rsidR="00A22721" w:rsidRPr="00BE1D10" w:rsidRDefault="00A22721">
      <w:pPr>
        <w:rPr>
          <w:sz w:val="24"/>
          <w:szCs w:val="24"/>
        </w:rPr>
      </w:pPr>
    </w:p>
    <w:p w14:paraId="590DF1AA" w14:textId="77777777" w:rsidR="00A22721" w:rsidRPr="00BE1D10" w:rsidRDefault="00000000">
      <w:pPr>
        <w:rPr>
          <w:sz w:val="24"/>
          <w:szCs w:val="24"/>
        </w:rPr>
      </w:pPr>
      <w:r w:rsidRPr="00BE1D10">
        <w:rPr>
          <w:sz w:val="24"/>
          <w:szCs w:val="24"/>
        </w:rPr>
        <w:t>#### FR-4: Wallet Management</w:t>
      </w:r>
    </w:p>
    <w:p w14:paraId="06FCE8EB" w14:textId="77777777" w:rsidR="00A22721" w:rsidRPr="00BE1D10" w:rsidRDefault="00000000">
      <w:pPr>
        <w:rPr>
          <w:sz w:val="24"/>
          <w:szCs w:val="24"/>
        </w:rPr>
      </w:pPr>
      <w:r w:rsidRPr="00BE1D10">
        <w:rPr>
          <w:sz w:val="24"/>
          <w:szCs w:val="24"/>
        </w:rPr>
        <w:t>- **Actor**: User</w:t>
      </w:r>
    </w:p>
    <w:p w14:paraId="2F8030E6" w14:textId="77777777" w:rsidR="00A22721" w:rsidRPr="00BE1D10" w:rsidRDefault="00000000">
      <w:pPr>
        <w:rPr>
          <w:sz w:val="24"/>
          <w:szCs w:val="24"/>
        </w:rPr>
      </w:pPr>
      <w:r w:rsidRPr="00BE1D10">
        <w:rPr>
          <w:sz w:val="24"/>
          <w:szCs w:val="24"/>
        </w:rPr>
        <w:t>- **Precondition**: User authenticated</w:t>
      </w:r>
    </w:p>
    <w:p w14:paraId="63E0C3DD" w14:textId="77777777" w:rsidR="00A22721" w:rsidRPr="00BE1D10" w:rsidRDefault="00000000">
      <w:pPr>
        <w:rPr>
          <w:sz w:val="24"/>
          <w:szCs w:val="24"/>
        </w:rPr>
      </w:pPr>
      <w:r w:rsidRPr="00BE1D10">
        <w:rPr>
          <w:sz w:val="24"/>
          <w:szCs w:val="24"/>
        </w:rPr>
        <w:t>- **Basic Flow**:</w:t>
      </w:r>
    </w:p>
    <w:p w14:paraId="40C6ED19" w14:textId="77777777" w:rsidR="00A22721" w:rsidRPr="00BE1D10" w:rsidRDefault="00000000">
      <w:pPr>
        <w:rPr>
          <w:sz w:val="24"/>
          <w:szCs w:val="24"/>
        </w:rPr>
      </w:pPr>
      <w:r w:rsidRPr="00BE1D10">
        <w:rPr>
          <w:sz w:val="24"/>
          <w:szCs w:val="24"/>
        </w:rPr>
        <w:t xml:space="preserve">  1. System creates default personal wallet on registration</w:t>
      </w:r>
    </w:p>
    <w:p w14:paraId="2A829C91" w14:textId="77777777" w:rsidR="00A22721" w:rsidRPr="00BE1D10" w:rsidRDefault="00000000">
      <w:pPr>
        <w:rPr>
          <w:sz w:val="24"/>
          <w:szCs w:val="24"/>
        </w:rPr>
      </w:pPr>
      <w:r w:rsidRPr="00BE1D10">
        <w:rPr>
          <w:sz w:val="24"/>
          <w:szCs w:val="24"/>
        </w:rPr>
        <w:t xml:space="preserve">  2. User can view wallet balance</w:t>
      </w:r>
    </w:p>
    <w:p w14:paraId="6FBD4143" w14:textId="77777777" w:rsidR="00A22721" w:rsidRPr="00BE1D10" w:rsidRDefault="00000000">
      <w:pPr>
        <w:rPr>
          <w:sz w:val="24"/>
          <w:szCs w:val="24"/>
        </w:rPr>
      </w:pPr>
      <w:r w:rsidRPr="00BE1D10">
        <w:rPr>
          <w:sz w:val="24"/>
          <w:szCs w:val="24"/>
        </w:rPr>
        <w:lastRenderedPageBreak/>
        <w:t xml:space="preserve">  3. User can create additional wallets (business, merchant)</w:t>
      </w:r>
    </w:p>
    <w:p w14:paraId="4A7D9855" w14:textId="77777777" w:rsidR="00A22721" w:rsidRPr="00BE1D10" w:rsidRDefault="00000000">
      <w:pPr>
        <w:rPr>
          <w:sz w:val="24"/>
          <w:szCs w:val="24"/>
        </w:rPr>
      </w:pPr>
      <w:r w:rsidRPr="00BE1D10">
        <w:rPr>
          <w:sz w:val="24"/>
          <w:szCs w:val="24"/>
        </w:rPr>
        <w:t xml:space="preserve">  4. System tracks balance in cents (no floating point errors)</w:t>
      </w:r>
    </w:p>
    <w:p w14:paraId="4F49CB6C" w14:textId="77777777" w:rsidR="00A22721" w:rsidRPr="00BE1D10" w:rsidRDefault="00000000">
      <w:pPr>
        <w:rPr>
          <w:sz w:val="24"/>
          <w:szCs w:val="24"/>
        </w:rPr>
      </w:pPr>
      <w:r w:rsidRPr="00BE1D10">
        <w:rPr>
          <w:sz w:val="24"/>
          <w:szCs w:val="24"/>
        </w:rPr>
        <w:t xml:space="preserve">  5. Admin can freeze wallet if fraud detected</w:t>
      </w:r>
    </w:p>
    <w:p w14:paraId="5D0DC034" w14:textId="77777777" w:rsidR="00A22721" w:rsidRPr="00BE1D10" w:rsidRDefault="00000000">
      <w:pPr>
        <w:rPr>
          <w:sz w:val="24"/>
          <w:szCs w:val="24"/>
        </w:rPr>
      </w:pPr>
      <w:r w:rsidRPr="00BE1D10">
        <w:rPr>
          <w:sz w:val="24"/>
          <w:szCs w:val="24"/>
        </w:rPr>
        <w:t>- **Postcondition**: Wallets created/managed, balance tracked accurately</w:t>
      </w:r>
    </w:p>
    <w:p w14:paraId="73938027" w14:textId="77777777" w:rsidR="00A22721" w:rsidRPr="00BE1D10" w:rsidRDefault="00A22721">
      <w:pPr>
        <w:rPr>
          <w:sz w:val="24"/>
          <w:szCs w:val="24"/>
        </w:rPr>
      </w:pPr>
    </w:p>
    <w:p w14:paraId="7CA83C45" w14:textId="77777777" w:rsidR="00A22721" w:rsidRPr="00BE1D10" w:rsidRDefault="00000000">
      <w:pPr>
        <w:rPr>
          <w:sz w:val="24"/>
          <w:szCs w:val="24"/>
        </w:rPr>
      </w:pPr>
      <w:r w:rsidRPr="00BE1D10">
        <w:rPr>
          <w:sz w:val="24"/>
          <w:szCs w:val="24"/>
        </w:rPr>
        <w:t>#### FR-5: Fund Transfer (P2P Payment)</w:t>
      </w:r>
    </w:p>
    <w:p w14:paraId="5D1D16AE" w14:textId="77777777" w:rsidR="00A22721" w:rsidRPr="00BE1D10" w:rsidRDefault="00000000">
      <w:pPr>
        <w:rPr>
          <w:sz w:val="24"/>
          <w:szCs w:val="24"/>
        </w:rPr>
      </w:pPr>
      <w:r w:rsidRPr="00BE1D10">
        <w:rPr>
          <w:sz w:val="24"/>
          <w:szCs w:val="24"/>
        </w:rPr>
        <w:t>- **Actor**: Sender, Receiver</w:t>
      </w:r>
    </w:p>
    <w:p w14:paraId="3FFBF58A" w14:textId="77777777" w:rsidR="00A22721" w:rsidRPr="00BE1D10" w:rsidRDefault="00000000">
      <w:pPr>
        <w:rPr>
          <w:sz w:val="24"/>
          <w:szCs w:val="24"/>
        </w:rPr>
      </w:pPr>
      <w:r w:rsidRPr="00BE1D10">
        <w:rPr>
          <w:sz w:val="24"/>
          <w:szCs w:val="24"/>
        </w:rPr>
        <w:t>- **Precondition**: Both users authenticated, sender has sufficient balance</w:t>
      </w:r>
    </w:p>
    <w:p w14:paraId="4007914A" w14:textId="77777777" w:rsidR="00A22721" w:rsidRPr="00BE1D10" w:rsidRDefault="00000000">
      <w:pPr>
        <w:rPr>
          <w:sz w:val="24"/>
          <w:szCs w:val="24"/>
        </w:rPr>
      </w:pPr>
      <w:r w:rsidRPr="00BE1D10">
        <w:rPr>
          <w:sz w:val="24"/>
          <w:szCs w:val="24"/>
        </w:rPr>
        <w:t>- **Basic Flow**:</w:t>
      </w:r>
    </w:p>
    <w:p w14:paraId="7D5D9BC5" w14:textId="77777777" w:rsidR="00A22721" w:rsidRPr="00BE1D10" w:rsidRDefault="00000000">
      <w:pPr>
        <w:rPr>
          <w:sz w:val="24"/>
          <w:szCs w:val="24"/>
        </w:rPr>
      </w:pPr>
      <w:r w:rsidRPr="00BE1D10">
        <w:rPr>
          <w:sz w:val="24"/>
          <w:szCs w:val="24"/>
        </w:rPr>
        <w:t xml:space="preserve">  1. Sender initiates transfer with idempotency key</w:t>
      </w:r>
    </w:p>
    <w:p w14:paraId="0B2DD73F" w14:textId="77777777" w:rsidR="00A22721" w:rsidRPr="00BE1D10" w:rsidRDefault="00000000">
      <w:pPr>
        <w:rPr>
          <w:sz w:val="24"/>
          <w:szCs w:val="24"/>
        </w:rPr>
      </w:pPr>
      <w:r w:rsidRPr="00BE1D10">
        <w:rPr>
          <w:sz w:val="24"/>
          <w:szCs w:val="24"/>
        </w:rPr>
        <w:t xml:space="preserve">  2. System validates transaction limits (daily, hourly, single transaction max)</w:t>
      </w:r>
    </w:p>
    <w:p w14:paraId="78A736F8" w14:textId="77777777" w:rsidR="00A22721" w:rsidRPr="00BE1D10" w:rsidRDefault="00000000">
      <w:pPr>
        <w:rPr>
          <w:sz w:val="24"/>
          <w:szCs w:val="24"/>
        </w:rPr>
      </w:pPr>
      <w:r w:rsidRPr="00BE1D10">
        <w:rPr>
          <w:sz w:val="24"/>
          <w:szCs w:val="24"/>
        </w:rPr>
        <w:t xml:space="preserve">  3. System runs fraud detection check</w:t>
      </w:r>
    </w:p>
    <w:p w14:paraId="41F4B2F1" w14:textId="77777777" w:rsidR="00A22721" w:rsidRPr="00BE1D10" w:rsidRDefault="00000000">
      <w:pPr>
        <w:rPr>
          <w:sz w:val="24"/>
          <w:szCs w:val="24"/>
        </w:rPr>
      </w:pPr>
      <w:r w:rsidRPr="00BE1D10">
        <w:rPr>
          <w:sz w:val="24"/>
          <w:szCs w:val="24"/>
        </w:rPr>
        <w:t xml:space="preserve">  4. If approved: Debit sender, credit receiver</w:t>
      </w:r>
    </w:p>
    <w:p w14:paraId="6381A249" w14:textId="77777777" w:rsidR="00A22721" w:rsidRPr="00BE1D10" w:rsidRDefault="00000000">
      <w:pPr>
        <w:rPr>
          <w:sz w:val="24"/>
          <w:szCs w:val="24"/>
        </w:rPr>
      </w:pPr>
      <w:r w:rsidRPr="00BE1D10">
        <w:rPr>
          <w:sz w:val="24"/>
          <w:szCs w:val="24"/>
        </w:rPr>
        <w:t xml:space="preserve">  5. Transaction recorded with status (COMPLETED, PROCESSING, FAILED)</w:t>
      </w:r>
    </w:p>
    <w:p w14:paraId="7F3BC972" w14:textId="77777777" w:rsidR="00A22721" w:rsidRPr="00BE1D10" w:rsidRDefault="00000000">
      <w:pPr>
        <w:rPr>
          <w:sz w:val="24"/>
          <w:szCs w:val="24"/>
        </w:rPr>
      </w:pPr>
      <w:r w:rsidRPr="00BE1D10">
        <w:rPr>
          <w:sz w:val="24"/>
          <w:szCs w:val="24"/>
        </w:rPr>
        <w:t xml:space="preserve">  6. Both users notified</w:t>
      </w:r>
    </w:p>
    <w:p w14:paraId="33AC0F14" w14:textId="77777777" w:rsidR="00A22721" w:rsidRPr="00BE1D10" w:rsidRDefault="00000000">
      <w:pPr>
        <w:rPr>
          <w:sz w:val="24"/>
          <w:szCs w:val="24"/>
        </w:rPr>
      </w:pPr>
      <w:r w:rsidRPr="00BE1D10">
        <w:rPr>
          <w:sz w:val="24"/>
          <w:szCs w:val="24"/>
        </w:rPr>
        <w:t>- **Postcondition**: Funds transferred, transaction logged, history updated</w:t>
      </w:r>
    </w:p>
    <w:p w14:paraId="6ACB450F" w14:textId="77777777" w:rsidR="00A22721" w:rsidRPr="00BE1D10" w:rsidRDefault="00A22721">
      <w:pPr>
        <w:rPr>
          <w:sz w:val="24"/>
          <w:szCs w:val="24"/>
        </w:rPr>
      </w:pPr>
    </w:p>
    <w:p w14:paraId="132545A4" w14:textId="77777777" w:rsidR="00A22721" w:rsidRPr="00BE1D10" w:rsidRDefault="00000000">
      <w:pPr>
        <w:rPr>
          <w:sz w:val="24"/>
          <w:szCs w:val="24"/>
        </w:rPr>
      </w:pPr>
      <w:r w:rsidRPr="00BE1D10">
        <w:rPr>
          <w:sz w:val="24"/>
          <w:szCs w:val="24"/>
        </w:rPr>
        <w:t>#### FR-6: Transaction Limit Checking</w:t>
      </w:r>
    </w:p>
    <w:p w14:paraId="17ED5B5A" w14:textId="77777777" w:rsidR="00A22721" w:rsidRPr="00BE1D10" w:rsidRDefault="00000000">
      <w:pPr>
        <w:rPr>
          <w:sz w:val="24"/>
          <w:szCs w:val="24"/>
        </w:rPr>
      </w:pPr>
      <w:r w:rsidRPr="00BE1D10">
        <w:rPr>
          <w:sz w:val="24"/>
          <w:szCs w:val="24"/>
        </w:rPr>
        <w:t>- **Actor**: User</w:t>
      </w:r>
    </w:p>
    <w:p w14:paraId="07D65D12" w14:textId="77777777" w:rsidR="00A22721" w:rsidRPr="00BE1D10" w:rsidRDefault="00000000">
      <w:pPr>
        <w:rPr>
          <w:sz w:val="24"/>
          <w:szCs w:val="24"/>
        </w:rPr>
      </w:pPr>
      <w:r w:rsidRPr="00BE1D10">
        <w:rPr>
          <w:sz w:val="24"/>
          <w:szCs w:val="24"/>
        </w:rPr>
        <w:t>- **Precondition**: User authenticated</w:t>
      </w:r>
    </w:p>
    <w:p w14:paraId="45BD390E" w14:textId="77777777" w:rsidR="00A22721" w:rsidRPr="00BE1D10" w:rsidRDefault="00000000">
      <w:pPr>
        <w:rPr>
          <w:sz w:val="24"/>
          <w:szCs w:val="24"/>
        </w:rPr>
      </w:pPr>
      <w:r w:rsidRPr="00BE1D10">
        <w:rPr>
          <w:sz w:val="24"/>
          <w:szCs w:val="24"/>
        </w:rPr>
        <w:t>- **Basic Flow**:</w:t>
      </w:r>
    </w:p>
    <w:p w14:paraId="0742ACCD" w14:textId="77777777" w:rsidR="00A22721" w:rsidRPr="00BE1D10" w:rsidRDefault="00000000">
      <w:pPr>
        <w:rPr>
          <w:sz w:val="24"/>
          <w:szCs w:val="24"/>
        </w:rPr>
      </w:pPr>
      <w:r w:rsidRPr="00BE1D10">
        <w:rPr>
          <w:sz w:val="24"/>
          <w:szCs w:val="24"/>
        </w:rPr>
        <w:t xml:space="preserve">  1. User initiates transfer</w:t>
      </w:r>
    </w:p>
    <w:p w14:paraId="23EBD85E" w14:textId="77777777" w:rsidR="00A22721" w:rsidRPr="00BE1D10" w:rsidRDefault="00000000">
      <w:pPr>
        <w:rPr>
          <w:sz w:val="24"/>
          <w:szCs w:val="24"/>
        </w:rPr>
      </w:pPr>
      <w:r w:rsidRPr="00BE1D10">
        <w:rPr>
          <w:sz w:val="24"/>
          <w:szCs w:val="24"/>
        </w:rPr>
        <w:t xml:space="preserve">  2. System checks:</w:t>
      </w:r>
    </w:p>
    <w:p w14:paraId="29D841DA" w14:textId="77777777" w:rsidR="00A22721" w:rsidRPr="00BE1D10" w:rsidRDefault="00000000">
      <w:pPr>
        <w:rPr>
          <w:sz w:val="24"/>
          <w:szCs w:val="24"/>
        </w:rPr>
      </w:pPr>
      <w:r w:rsidRPr="00BE1D10">
        <w:rPr>
          <w:sz w:val="24"/>
          <w:szCs w:val="24"/>
        </w:rPr>
        <w:t xml:space="preserve">     - Daily send limit (varies by KYC tier)</w:t>
      </w:r>
    </w:p>
    <w:p w14:paraId="68630868" w14:textId="77777777" w:rsidR="00A22721" w:rsidRPr="00BE1D10" w:rsidRDefault="00000000">
      <w:pPr>
        <w:rPr>
          <w:sz w:val="24"/>
          <w:szCs w:val="24"/>
        </w:rPr>
      </w:pPr>
      <w:r w:rsidRPr="00BE1D10">
        <w:rPr>
          <w:sz w:val="24"/>
          <w:szCs w:val="24"/>
        </w:rPr>
        <w:t xml:space="preserve">     - Daily receive limit</w:t>
      </w:r>
    </w:p>
    <w:p w14:paraId="3A46712C" w14:textId="77777777" w:rsidR="00A22721" w:rsidRPr="00BE1D10" w:rsidRDefault="00000000">
      <w:pPr>
        <w:rPr>
          <w:sz w:val="24"/>
          <w:szCs w:val="24"/>
        </w:rPr>
      </w:pPr>
      <w:r w:rsidRPr="00BE1D10">
        <w:rPr>
          <w:sz w:val="24"/>
          <w:szCs w:val="24"/>
        </w:rPr>
        <w:lastRenderedPageBreak/>
        <w:t xml:space="preserve">     - Single transaction max</w:t>
      </w:r>
    </w:p>
    <w:p w14:paraId="3B707456" w14:textId="77777777" w:rsidR="00A22721" w:rsidRPr="00BE1D10" w:rsidRDefault="00000000">
      <w:pPr>
        <w:rPr>
          <w:sz w:val="24"/>
          <w:szCs w:val="24"/>
        </w:rPr>
      </w:pPr>
      <w:r w:rsidRPr="00BE1D10">
        <w:rPr>
          <w:sz w:val="24"/>
          <w:szCs w:val="24"/>
        </w:rPr>
        <w:t xml:space="preserve">     - Monthly volume limit</w:t>
      </w:r>
    </w:p>
    <w:p w14:paraId="642BC86E" w14:textId="77777777" w:rsidR="00A22721" w:rsidRPr="00BE1D10" w:rsidRDefault="00000000">
      <w:pPr>
        <w:rPr>
          <w:sz w:val="24"/>
          <w:szCs w:val="24"/>
        </w:rPr>
      </w:pPr>
      <w:r w:rsidRPr="00BE1D10">
        <w:rPr>
          <w:sz w:val="24"/>
          <w:szCs w:val="24"/>
        </w:rPr>
        <w:t xml:space="preserve">     - Transactions per hour</w:t>
      </w:r>
    </w:p>
    <w:p w14:paraId="7EB4FED8" w14:textId="77777777" w:rsidR="00A22721" w:rsidRPr="00BE1D10" w:rsidRDefault="00000000">
      <w:pPr>
        <w:rPr>
          <w:sz w:val="24"/>
          <w:szCs w:val="24"/>
        </w:rPr>
      </w:pPr>
      <w:r w:rsidRPr="00BE1D10">
        <w:rPr>
          <w:sz w:val="24"/>
          <w:szCs w:val="24"/>
        </w:rPr>
        <w:t xml:space="preserve">  3. System returns remaining allowance</w:t>
      </w:r>
    </w:p>
    <w:p w14:paraId="00A1B157" w14:textId="77777777" w:rsidR="00A22721" w:rsidRPr="00BE1D10" w:rsidRDefault="00000000">
      <w:pPr>
        <w:rPr>
          <w:sz w:val="24"/>
          <w:szCs w:val="24"/>
        </w:rPr>
      </w:pPr>
      <w:r w:rsidRPr="00BE1D10">
        <w:rPr>
          <w:sz w:val="24"/>
          <w:szCs w:val="24"/>
        </w:rPr>
        <w:t>- **Postcondition**: Limits enforced, transfer allowed/blocked</w:t>
      </w:r>
    </w:p>
    <w:p w14:paraId="561CF64D" w14:textId="77777777" w:rsidR="00A22721" w:rsidRPr="00BE1D10" w:rsidRDefault="00A22721">
      <w:pPr>
        <w:rPr>
          <w:sz w:val="24"/>
          <w:szCs w:val="24"/>
        </w:rPr>
      </w:pPr>
    </w:p>
    <w:p w14:paraId="3021BB72" w14:textId="77777777" w:rsidR="00A22721" w:rsidRPr="00BE1D10" w:rsidRDefault="00000000">
      <w:pPr>
        <w:rPr>
          <w:sz w:val="24"/>
          <w:szCs w:val="24"/>
        </w:rPr>
      </w:pPr>
      <w:r w:rsidRPr="00BE1D10">
        <w:rPr>
          <w:sz w:val="24"/>
          <w:szCs w:val="24"/>
        </w:rPr>
        <w:t>#### FR-7: Fraud Detection</w:t>
      </w:r>
    </w:p>
    <w:p w14:paraId="1920D0B2" w14:textId="77777777" w:rsidR="00A22721" w:rsidRPr="00BE1D10" w:rsidRDefault="00000000">
      <w:pPr>
        <w:rPr>
          <w:sz w:val="24"/>
          <w:szCs w:val="24"/>
        </w:rPr>
      </w:pPr>
      <w:r w:rsidRPr="00BE1D10">
        <w:rPr>
          <w:sz w:val="24"/>
          <w:szCs w:val="24"/>
        </w:rPr>
        <w:t>- **Actor**: Payment Service</w:t>
      </w:r>
    </w:p>
    <w:p w14:paraId="1AF2ECB2" w14:textId="77777777" w:rsidR="00A22721" w:rsidRPr="00BE1D10" w:rsidRDefault="00000000">
      <w:pPr>
        <w:rPr>
          <w:sz w:val="24"/>
          <w:szCs w:val="24"/>
        </w:rPr>
      </w:pPr>
      <w:r w:rsidRPr="00BE1D10">
        <w:rPr>
          <w:sz w:val="24"/>
          <w:szCs w:val="24"/>
        </w:rPr>
        <w:t>- **Precondition**: Transfer initiated</w:t>
      </w:r>
    </w:p>
    <w:p w14:paraId="746F2CB2" w14:textId="77777777" w:rsidR="00A22721" w:rsidRPr="00BE1D10" w:rsidRDefault="00000000">
      <w:pPr>
        <w:rPr>
          <w:sz w:val="24"/>
          <w:szCs w:val="24"/>
        </w:rPr>
      </w:pPr>
      <w:r w:rsidRPr="00BE1D10">
        <w:rPr>
          <w:sz w:val="24"/>
          <w:szCs w:val="24"/>
        </w:rPr>
        <w:t>- **Basic Flow**:</w:t>
      </w:r>
    </w:p>
    <w:p w14:paraId="6812A62B" w14:textId="77777777" w:rsidR="00A22721" w:rsidRPr="00BE1D10" w:rsidRDefault="00000000">
      <w:pPr>
        <w:rPr>
          <w:sz w:val="24"/>
          <w:szCs w:val="24"/>
        </w:rPr>
      </w:pPr>
      <w:r w:rsidRPr="00BE1D10">
        <w:rPr>
          <w:sz w:val="24"/>
          <w:szCs w:val="24"/>
        </w:rPr>
        <w:t xml:space="preserve">  1. System extracts risk signals (amount, frequency, IP address, user agent)</w:t>
      </w:r>
    </w:p>
    <w:p w14:paraId="2E7DA30D" w14:textId="77777777" w:rsidR="00A22721" w:rsidRPr="00BE1D10" w:rsidRDefault="00000000">
      <w:pPr>
        <w:rPr>
          <w:sz w:val="24"/>
          <w:szCs w:val="24"/>
        </w:rPr>
      </w:pPr>
      <w:r w:rsidRPr="00BE1D10">
        <w:rPr>
          <w:sz w:val="24"/>
          <w:szCs w:val="24"/>
        </w:rPr>
        <w:t xml:space="preserve">  2. Fraud detection service assigns risk score</w:t>
      </w:r>
    </w:p>
    <w:p w14:paraId="24E504FD" w14:textId="77777777" w:rsidR="00A22721" w:rsidRPr="00BE1D10" w:rsidRDefault="00000000">
      <w:pPr>
        <w:rPr>
          <w:sz w:val="24"/>
          <w:szCs w:val="24"/>
        </w:rPr>
      </w:pPr>
      <w:r w:rsidRPr="00BE1D10">
        <w:rPr>
          <w:sz w:val="24"/>
          <w:szCs w:val="24"/>
        </w:rPr>
        <w:t xml:space="preserve">  3. If score &lt; threshold: ALLOW</w:t>
      </w:r>
    </w:p>
    <w:p w14:paraId="00FD1A88" w14:textId="77777777" w:rsidR="00A22721" w:rsidRPr="00BE1D10" w:rsidRDefault="00000000">
      <w:pPr>
        <w:rPr>
          <w:sz w:val="24"/>
          <w:szCs w:val="24"/>
        </w:rPr>
      </w:pPr>
      <w:r w:rsidRPr="00BE1D10">
        <w:rPr>
          <w:sz w:val="24"/>
          <w:szCs w:val="24"/>
        </w:rPr>
        <w:t xml:space="preserve">  4. If score mid-range: REVIEW (manual approval required)</w:t>
      </w:r>
    </w:p>
    <w:p w14:paraId="08EF84DD" w14:textId="77777777" w:rsidR="00A22721" w:rsidRPr="00BE1D10" w:rsidRDefault="00000000">
      <w:pPr>
        <w:rPr>
          <w:sz w:val="24"/>
          <w:szCs w:val="24"/>
        </w:rPr>
      </w:pPr>
      <w:r w:rsidRPr="00BE1D10">
        <w:rPr>
          <w:sz w:val="24"/>
          <w:szCs w:val="24"/>
        </w:rPr>
        <w:t xml:space="preserve">  5. If score high: BLOCK</w:t>
      </w:r>
    </w:p>
    <w:p w14:paraId="67C8C144" w14:textId="77777777" w:rsidR="00A22721" w:rsidRPr="00BE1D10" w:rsidRDefault="00000000">
      <w:pPr>
        <w:rPr>
          <w:sz w:val="24"/>
          <w:szCs w:val="24"/>
        </w:rPr>
      </w:pPr>
      <w:r w:rsidRPr="00BE1D10">
        <w:rPr>
          <w:sz w:val="24"/>
          <w:szCs w:val="24"/>
        </w:rPr>
        <w:t xml:space="preserve">  6. Suspicious Activity Report (SAR) created for review</w:t>
      </w:r>
    </w:p>
    <w:p w14:paraId="1BAB2EC6" w14:textId="77777777" w:rsidR="00A22721" w:rsidRPr="00BE1D10" w:rsidRDefault="00000000">
      <w:pPr>
        <w:rPr>
          <w:sz w:val="24"/>
          <w:szCs w:val="24"/>
        </w:rPr>
      </w:pPr>
      <w:r w:rsidRPr="00BE1D10">
        <w:rPr>
          <w:sz w:val="24"/>
          <w:szCs w:val="24"/>
        </w:rPr>
        <w:t>- **Postcondition**: Transaction allowed/blocked, SAR created if needed</w:t>
      </w:r>
    </w:p>
    <w:p w14:paraId="112E34A7" w14:textId="77777777" w:rsidR="00A22721" w:rsidRPr="00BE1D10" w:rsidRDefault="00A22721">
      <w:pPr>
        <w:rPr>
          <w:sz w:val="24"/>
          <w:szCs w:val="24"/>
        </w:rPr>
      </w:pPr>
    </w:p>
    <w:p w14:paraId="34A6B286" w14:textId="77777777" w:rsidR="00A22721" w:rsidRPr="00BE1D10" w:rsidRDefault="00000000">
      <w:pPr>
        <w:rPr>
          <w:sz w:val="24"/>
          <w:szCs w:val="24"/>
        </w:rPr>
      </w:pPr>
      <w:r w:rsidRPr="00BE1D10">
        <w:rPr>
          <w:sz w:val="24"/>
          <w:szCs w:val="24"/>
        </w:rPr>
        <w:t>#### FR-8: Idempotent Transfers</w:t>
      </w:r>
    </w:p>
    <w:p w14:paraId="7A1B9FEF" w14:textId="77777777" w:rsidR="00A22721" w:rsidRPr="00BE1D10" w:rsidRDefault="00000000">
      <w:pPr>
        <w:rPr>
          <w:sz w:val="24"/>
          <w:szCs w:val="24"/>
        </w:rPr>
      </w:pPr>
      <w:r w:rsidRPr="00BE1D10">
        <w:rPr>
          <w:sz w:val="24"/>
          <w:szCs w:val="24"/>
        </w:rPr>
        <w:t>- **Actor**: Frontend/Client</w:t>
      </w:r>
    </w:p>
    <w:p w14:paraId="10D38B30" w14:textId="77777777" w:rsidR="00A22721" w:rsidRPr="00BE1D10" w:rsidRDefault="00000000">
      <w:pPr>
        <w:rPr>
          <w:sz w:val="24"/>
          <w:szCs w:val="24"/>
        </w:rPr>
      </w:pPr>
      <w:r w:rsidRPr="00BE1D10">
        <w:rPr>
          <w:sz w:val="24"/>
          <w:szCs w:val="24"/>
        </w:rPr>
        <w:t>- **Precondition**: Transfer with idempotency key submitted</w:t>
      </w:r>
    </w:p>
    <w:p w14:paraId="1E8F718D" w14:textId="77777777" w:rsidR="00A22721" w:rsidRPr="00BE1D10" w:rsidRDefault="00000000">
      <w:pPr>
        <w:rPr>
          <w:sz w:val="24"/>
          <w:szCs w:val="24"/>
        </w:rPr>
      </w:pPr>
      <w:r w:rsidRPr="00BE1D10">
        <w:rPr>
          <w:sz w:val="24"/>
          <w:szCs w:val="24"/>
        </w:rPr>
        <w:t>- **Basic Flow**:</w:t>
      </w:r>
    </w:p>
    <w:p w14:paraId="00040226" w14:textId="77777777" w:rsidR="00A22721" w:rsidRPr="00BE1D10" w:rsidRDefault="00000000">
      <w:pPr>
        <w:rPr>
          <w:sz w:val="24"/>
          <w:szCs w:val="24"/>
        </w:rPr>
      </w:pPr>
      <w:r w:rsidRPr="00BE1D10">
        <w:rPr>
          <w:sz w:val="24"/>
          <w:szCs w:val="24"/>
        </w:rPr>
        <w:t xml:space="preserve">  1. Client includes `idempotencyKey` UUID</w:t>
      </w:r>
    </w:p>
    <w:p w14:paraId="34D309B4" w14:textId="77777777" w:rsidR="00A22721" w:rsidRPr="00BE1D10" w:rsidRDefault="00000000">
      <w:pPr>
        <w:rPr>
          <w:sz w:val="24"/>
          <w:szCs w:val="24"/>
        </w:rPr>
      </w:pPr>
      <w:r w:rsidRPr="00BE1D10">
        <w:rPr>
          <w:sz w:val="24"/>
          <w:szCs w:val="24"/>
        </w:rPr>
        <w:t xml:space="preserve">  2. First request: Processed normally</w:t>
      </w:r>
    </w:p>
    <w:p w14:paraId="1F280414" w14:textId="77777777" w:rsidR="00A22721" w:rsidRPr="00BE1D10" w:rsidRDefault="00000000">
      <w:pPr>
        <w:rPr>
          <w:sz w:val="24"/>
          <w:szCs w:val="24"/>
        </w:rPr>
      </w:pPr>
      <w:r w:rsidRPr="00BE1D10">
        <w:rPr>
          <w:sz w:val="24"/>
          <w:szCs w:val="24"/>
        </w:rPr>
        <w:t xml:space="preserve">  3. Duplicate request (same key): Returns cached result</w:t>
      </w:r>
    </w:p>
    <w:p w14:paraId="5D3131B8" w14:textId="77777777" w:rsidR="00A22721" w:rsidRPr="00BE1D10" w:rsidRDefault="00000000">
      <w:pPr>
        <w:rPr>
          <w:sz w:val="24"/>
          <w:szCs w:val="24"/>
        </w:rPr>
      </w:pPr>
      <w:r w:rsidRPr="00BE1D10">
        <w:rPr>
          <w:sz w:val="24"/>
          <w:szCs w:val="24"/>
        </w:rPr>
        <w:lastRenderedPageBreak/>
        <w:t xml:space="preserve">  4. No duplicate transaction created</w:t>
      </w:r>
    </w:p>
    <w:p w14:paraId="434D35C0" w14:textId="77777777" w:rsidR="00A22721" w:rsidRPr="00BE1D10" w:rsidRDefault="00000000">
      <w:pPr>
        <w:rPr>
          <w:sz w:val="24"/>
          <w:szCs w:val="24"/>
        </w:rPr>
      </w:pPr>
      <w:r w:rsidRPr="00BE1D10">
        <w:rPr>
          <w:sz w:val="24"/>
          <w:szCs w:val="24"/>
        </w:rPr>
        <w:t>- **Postcondition**: Safe retry mechanism, no duplicate charges</w:t>
      </w:r>
    </w:p>
    <w:p w14:paraId="0413D714" w14:textId="77777777" w:rsidR="00A22721" w:rsidRPr="00BE1D10" w:rsidRDefault="00A22721">
      <w:pPr>
        <w:rPr>
          <w:sz w:val="24"/>
          <w:szCs w:val="24"/>
        </w:rPr>
      </w:pPr>
    </w:p>
    <w:p w14:paraId="082EC2F5" w14:textId="77777777" w:rsidR="00A22721" w:rsidRPr="00BE1D10" w:rsidRDefault="00000000">
      <w:pPr>
        <w:rPr>
          <w:sz w:val="24"/>
          <w:szCs w:val="24"/>
        </w:rPr>
      </w:pPr>
      <w:r w:rsidRPr="00BE1D10">
        <w:rPr>
          <w:sz w:val="24"/>
          <w:szCs w:val="24"/>
        </w:rPr>
        <w:t>### Non-Functional Requirements</w:t>
      </w:r>
    </w:p>
    <w:p w14:paraId="04F9D652" w14:textId="77777777" w:rsidR="00A22721" w:rsidRPr="00BE1D10" w:rsidRDefault="00A22721">
      <w:pPr>
        <w:rPr>
          <w:sz w:val="24"/>
          <w:szCs w:val="24"/>
        </w:rPr>
      </w:pPr>
    </w:p>
    <w:p w14:paraId="7F9FCCCB" w14:textId="77777777" w:rsidR="00A22721" w:rsidRPr="00BE1D10" w:rsidRDefault="00000000">
      <w:pPr>
        <w:rPr>
          <w:sz w:val="24"/>
          <w:szCs w:val="24"/>
        </w:rPr>
      </w:pPr>
      <w:r w:rsidRPr="00BE1D10">
        <w:rPr>
          <w:sz w:val="24"/>
          <w:szCs w:val="24"/>
        </w:rPr>
        <w:t>| Requirement | Specification |</w:t>
      </w:r>
    </w:p>
    <w:p w14:paraId="3080931D" w14:textId="77777777" w:rsidR="00A22721" w:rsidRPr="00BE1D10" w:rsidRDefault="00000000">
      <w:pPr>
        <w:rPr>
          <w:sz w:val="24"/>
          <w:szCs w:val="24"/>
        </w:rPr>
      </w:pPr>
      <w:r w:rsidRPr="00BE1D10">
        <w:rPr>
          <w:sz w:val="24"/>
          <w:szCs w:val="24"/>
        </w:rPr>
        <w:t>|-------------|---------------|</w:t>
      </w:r>
    </w:p>
    <w:p w14:paraId="4F9893AE" w14:textId="77777777" w:rsidR="00A22721" w:rsidRPr="00BE1D10" w:rsidRDefault="00000000">
      <w:pPr>
        <w:rPr>
          <w:sz w:val="24"/>
          <w:szCs w:val="24"/>
        </w:rPr>
      </w:pPr>
      <w:r w:rsidRPr="00BE1D10">
        <w:rPr>
          <w:sz w:val="24"/>
          <w:szCs w:val="24"/>
        </w:rPr>
        <w:t>| **Performance** | API response time &lt; 500ms for 95% requests |</w:t>
      </w:r>
    </w:p>
    <w:p w14:paraId="2B665361" w14:textId="77777777" w:rsidR="00A22721" w:rsidRPr="00BE1D10" w:rsidRDefault="00000000">
      <w:pPr>
        <w:rPr>
          <w:sz w:val="24"/>
          <w:szCs w:val="24"/>
        </w:rPr>
      </w:pPr>
      <w:r w:rsidRPr="00BE1D10">
        <w:rPr>
          <w:sz w:val="24"/>
          <w:szCs w:val="24"/>
        </w:rPr>
        <w:t>| **Availability** | 99.5% uptime SLA |</w:t>
      </w:r>
    </w:p>
    <w:p w14:paraId="0F996990" w14:textId="77777777" w:rsidR="00A22721" w:rsidRPr="00BE1D10" w:rsidRDefault="00000000">
      <w:pPr>
        <w:rPr>
          <w:sz w:val="24"/>
          <w:szCs w:val="24"/>
        </w:rPr>
      </w:pPr>
      <w:r w:rsidRPr="00BE1D10">
        <w:rPr>
          <w:sz w:val="24"/>
          <w:szCs w:val="24"/>
        </w:rPr>
        <w:t>| **Security** | TLS/SSL encryption, JWT tokens, rate limiting, SQL injection prevention |</w:t>
      </w:r>
    </w:p>
    <w:p w14:paraId="0B736B12" w14:textId="77777777" w:rsidR="00A22721" w:rsidRPr="00BE1D10" w:rsidRDefault="00000000">
      <w:pPr>
        <w:rPr>
          <w:sz w:val="24"/>
          <w:szCs w:val="24"/>
        </w:rPr>
      </w:pPr>
      <w:r w:rsidRPr="00BE1D10">
        <w:rPr>
          <w:sz w:val="24"/>
          <w:szCs w:val="24"/>
        </w:rPr>
        <w:t>| **Scalability** | Support 10,000+ concurrent users, horizontal scaling via Docker |</w:t>
      </w:r>
    </w:p>
    <w:p w14:paraId="65DF3607" w14:textId="77777777" w:rsidR="00A22721" w:rsidRPr="00BE1D10" w:rsidRDefault="00000000">
      <w:pPr>
        <w:rPr>
          <w:sz w:val="24"/>
          <w:szCs w:val="24"/>
        </w:rPr>
      </w:pPr>
      <w:r w:rsidRPr="00BE1D10">
        <w:rPr>
          <w:sz w:val="24"/>
          <w:szCs w:val="24"/>
        </w:rPr>
        <w:t>| **Data Integrity** | ACID compliance, transaction consistency |</w:t>
      </w:r>
    </w:p>
    <w:p w14:paraId="3F2895FE" w14:textId="77777777" w:rsidR="00A22721" w:rsidRPr="00BE1D10" w:rsidRDefault="00000000">
      <w:pPr>
        <w:rPr>
          <w:sz w:val="24"/>
          <w:szCs w:val="24"/>
        </w:rPr>
      </w:pPr>
      <w:r w:rsidRPr="00BE1D10">
        <w:rPr>
          <w:sz w:val="24"/>
          <w:szCs w:val="24"/>
        </w:rPr>
        <w:t>| **Compliance** | KYC/AML basic requirements, PCI-DSS principles for payment data |</w:t>
      </w:r>
    </w:p>
    <w:p w14:paraId="130EF6E3" w14:textId="77777777" w:rsidR="00A22721" w:rsidRPr="00BE1D10" w:rsidRDefault="00000000">
      <w:pPr>
        <w:rPr>
          <w:sz w:val="24"/>
          <w:szCs w:val="24"/>
        </w:rPr>
      </w:pPr>
      <w:r w:rsidRPr="00BE1D10">
        <w:rPr>
          <w:sz w:val="24"/>
          <w:szCs w:val="24"/>
        </w:rPr>
        <w:t>| **Maintainability** | Clean code, comprehensive test coverage (80%+) |</w:t>
      </w:r>
    </w:p>
    <w:p w14:paraId="40220C20" w14:textId="77777777" w:rsidR="00A22721" w:rsidRPr="00BE1D10" w:rsidRDefault="00000000">
      <w:pPr>
        <w:rPr>
          <w:sz w:val="24"/>
          <w:szCs w:val="24"/>
          <w:lang w:val="fr-FR"/>
        </w:rPr>
      </w:pPr>
      <w:r w:rsidRPr="00BE1D10">
        <w:rPr>
          <w:sz w:val="24"/>
          <w:szCs w:val="24"/>
          <w:lang w:val="fr-FR"/>
        </w:rPr>
        <w:t>| **Usability** | Mobile-responsive UI, intuitive navigation |</w:t>
      </w:r>
    </w:p>
    <w:p w14:paraId="75380129" w14:textId="77777777" w:rsidR="00A22721" w:rsidRPr="00BE1D10" w:rsidRDefault="00A22721">
      <w:pPr>
        <w:rPr>
          <w:sz w:val="24"/>
          <w:szCs w:val="24"/>
          <w:lang w:val="fr-FR"/>
        </w:rPr>
      </w:pPr>
    </w:p>
    <w:p w14:paraId="0091846C" w14:textId="77777777" w:rsidR="00A22721" w:rsidRPr="00BE1D10" w:rsidRDefault="00000000">
      <w:pPr>
        <w:rPr>
          <w:sz w:val="24"/>
          <w:szCs w:val="24"/>
        </w:rPr>
      </w:pPr>
      <w:r w:rsidRPr="00BE1D10">
        <w:rPr>
          <w:sz w:val="24"/>
          <w:szCs w:val="24"/>
        </w:rPr>
        <w:t>**📍 INSERT HERE: Use Case Diagram**</w:t>
      </w:r>
    </w:p>
    <w:p w14:paraId="6991E6E4" w14:textId="77777777" w:rsidR="00A22721" w:rsidRPr="00BE1D10" w:rsidRDefault="00000000">
      <w:pPr>
        <w:rPr>
          <w:sz w:val="24"/>
          <w:szCs w:val="24"/>
        </w:rPr>
      </w:pPr>
      <w:r w:rsidRPr="00BE1D10">
        <w:rPr>
          <w:sz w:val="24"/>
          <w:szCs w:val="24"/>
        </w:rPr>
        <w:t>- Show actors (User, Admin, System)</w:t>
      </w:r>
    </w:p>
    <w:p w14:paraId="1D53B9DC" w14:textId="77777777" w:rsidR="00A22721" w:rsidRPr="00BE1D10" w:rsidRDefault="00000000">
      <w:pPr>
        <w:rPr>
          <w:sz w:val="24"/>
          <w:szCs w:val="24"/>
        </w:rPr>
      </w:pPr>
      <w:r w:rsidRPr="00BE1D10">
        <w:rPr>
          <w:sz w:val="24"/>
          <w:szCs w:val="24"/>
        </w:rPr>
        <w:t>- Show all major use cases</w:t>
      </w:r>
    </w:p>
    <w:p w14:paraId="300DE39F" w14:textId="77777777" w:rsidR="00A22721" w:rsidRPr="00BE1D10" w:rsidRDefault="00000000">
      <w:pPr>
        <w:rPr>
          <w:sz w:val="24"/>
          <w:szCs w:val="24"/>
        </w:rPr>
      </w:pPr>
      <w:r w:rsidRPr="00BE1D10">
        <w:rPr>
          <w:sz w:val="24"/>
          <w:szCs w:val="24"/>
        </w:rPr>
        <w:t>- Show relationships and extensions</w:t>
      </w:r>
    </w:p>
    <w:p w14:paraId="1FE2152B" w14:textId="77777777" w:rsidR="00A22721" w:rsidRPr="00BE1D10" w:rsidRDefault="00A22721">
      <w:pPr>
        <w:rPr>
          <w:sz w:val="24"/>
          <w:szCs w:val="24"/>
        </w:rPr>
      </w:pPr>
    </w:p>
    <w:p w14:paraId="3F52D442" w14:textId="77777777" w:rsidR="00A22721" w:rsidRPr="00BE1D10" w:rsidRDefault="00000000">
      <w:pPr>
        <w:rPr>
          <w:sz w:val="24"/>
          <w:szCs w:val="24"/>
        </w:rPr>
      </w:pPr>
      <w:r w:rsidRPr="00BE1D10">
        <w:rPr>
          <w:sz w:val="24"/>
          <w:szCs w:val="24"/>
        </w:rPr>
        <w:t>**📍 INSERT HERE: Functional Requirements Matrix**</w:t>
      </w:r>
    </w:p>
    <w:p w14:paraId="67A5C64F" w14:textId="77777777" w:rsidR="00A22721" w:rsidRPr="00BE1D10" w:rsidRDefault="00000000">
      <w:pPr>
        <w:rPr>
          <w:sz w:val="24"/>
          <w:szCs w:val="24"/>
        </w:rPr>
      </w:pPr>
      <w:r w:rsidRPr="00BE1D10">
        <w:rPr>
          <w:sz w:val="24"/>
          <w:szCs w:val="24"/>
        </w:rPr>
        <w:t>- Spreadsheet mapping features to implementation status</w:t>
      </w:r>
    </w:p>
    <w:p w14:paraId="5DB5B8D6" w14:textId="77777777" w:rsidR="00A22721" w:rsidRPr="00BE1D10" w:rsidRDefault="00A22721">
      <w:pPr>
        <w:rPr>
          <w:sz w:val="24"/>
          <w:szCs w:val="24"/>
        </w:rPr>
      </w:pPr>
    </w:p>
    <w:p w14:paraId="1F80D86A" w14:textId="77777777" w:rsidR="00A22721" w:rsidRPr="00BE1D10" w:rsidRDefault="00000000">
      <w:pPr>
        <w:rPr>
          <w:sz w:val="24"/>
          <w:szCs w:val="24"/>
        </w:rPr>
      </w:pPr>
      <w:r w:rsidRPr="00BE1D10">
        <w:rPr>
          <w:sz w:val="24"/>
          <w:szCs w:val="24"/>
        </w:rPr>
        <w:t>## 2. DESIGN</w:t>
      </w:r>
    </w:p>
    <w:p w14:paraId="2CFB18DA" w14:textId="77777777" w:rsidR="00A22721" w:rsidRPr="00BE1D10" w:rsidRDefault="00A22721">
      <w:pPr>
        <w:rPr>
          <w:sz w:val="24"/>
          <w:szCs w:val="24"/>
        </w:rPr>
      </w:pPr>
    </w:p>
    <w:p w14:paraId="37F51B78" w14:textId="77777777" w:rsidR="00A22721" w:rsidRPr="00BE1D10" w:rsidRDefault="00000000">
      <w:pPr>
        <w:rPr>
          <w:sz w:val="24"/>
          <w:szCs w:val="24"/>
        </w:rPr>
      </w:pPr>
      <w:r w:rsidRPr="00BE1D10">
        <w:rPr>
          <w:sz w:val="24"/>
          <w:szCs w:val="24"/>
        </w:rPr>
        <w:t>### System Architecture</w:t>
      </w:r>
    </w:p>
    <w:p w14:paraId="512B8DE1" w14:textId="77777777" w:rsidR="00A22721" w:rsidRPr="00BE1D10" w:rsidRDefault="00A22721">
      <w:pPr>
        <w:rPr>
          <w:sz w:val="24"/>
          <w:szCs w:val="24"/>
        </w:rPr>
      </w:pPr>
    </w:p>
    <w:p w14:paraId="0EEECEED" w14:textId="77777777" w:rsidR="00A22721" w:rsidRPr="00BE1D10" w:rsidRDefault="00000000">
      <w:pPr>
        <w:rPr>
          <w:sz w:val="24"/>
          <w:szCs w:val="24"/>
        </w:rPr>
      </w:pPr>
      <w:r w:rsidRPr="00BE1D10">
        <w:rPr>
          <w:sz w:val="24"/>
          <w:szCs w:val="24"/>
        </w:rPr>
        <w:t>```</w:t>
      </w:r>
    </w:p>
    <w:p w14:paraId="7A8519EF" w14:textId="77777777" w:rsidR="00A22721" w:rsidRPr="00BE1D10" w:rsidRDefault="00000000">
      <w:pPr>
        <w:rPr>
          <w:sz w:val="24"/>
          <w:szCs w:val="24"/>
        </w:rPr>
      </w:pPr>
      <w:r w:rsidRPr="00BE1D10">
        <w:rPr>
          <w:sz w:val="24"/>
          <w:szCs w:val="24"/>
        </w:rPr>
        <w:t>┌─────────────────────────────────────────────────────────┐</w:t>
      </w:r>
    </w:p>
    <w:p w14:paraId="5F40DCBC" w14:textId="77777777" w:rsidR="00A22721" w:rsidRPr="00BE1D10" w:rsidRDefault="00000000">
      <w:pPr>
        <w:rPr>
          <w:sz w:val="24"/>
          <w:szCs w:val="24"/>
        </w:rPr>
      </w:pPr>
      <w:r w:rsidRPr="00BE1D10">
        <w:rPr>
          <w:sz w:val="24"/>
          <w:szCs w:val="24"/>
        </w:rPr>
        <w:t>│                    REST API Gateway                      │</w:t>
      </w:r>
    </w:p>
    <w:p w14:paraId="5660FC53" w14:textId="77777777" w:rsidR="00A22721" w:rsidRPr="00BE1D10" w:rsidRDefault="00000000">
      <w:pPr>
        <w:rPr>
          <w:sz w:val="24"/>
          <w:szCs w:val="24"/>
        </w:rPr>
      </w:pPr>
      <w:r w:rsidRPr="00BE1D10">
        <w:rPr>
          <w:sz w:val="24"/>
          <w:szCs w:val="24"/>
        </w:rPr>
        <w:t>├─────────────────────────────────────────────────────────┤</w:t>
      </w:r>
    </w:p>
    <w:p w14:paraId="61BCE8CC" w14:textId="77777777" w:rsidR="00A22721" w:rsidRPr="00BE1D10" w:rsidRDefault="00000000">
      <w:pPr>
        <w:rPr>
          <w:sz w:val="24"/>
          <w:szCs w:val="24"/>
        </w:rPr>
      </w:pPr>
      <w:r w:rsidRPr="00BE1D10">
        <w:rPr>
          <w:sz w:val="24"/>
          <w:szCs w:val="24"/>
        </w:rPr>
        <w:t>│                                                           │</w:t>
      </w:r>
    </w:p>
    <w:p w14:paraId="273BC27C" w14:textId="77777777" w:rsidR="00A22721" w:rsidRPr="00BE1D10" w:rsidRDefault="00000000">
      <w:pPr>
        <w:rPr>
          <w:sz w:val="24"/>
          <w:szCs w:val="24"/>
        </w:rPr>
      </w:pPr>
      <w:r w:rsidRPr="00BE1D10">
        <w:rPr>
          <w:sz w:val="24"/>
          <w:szCs w:val="24"/>
        </w:rPr>
        <w:t>│  ┌──────────────────────────┐   ┌────────────────────┐  │</w:t>
      </w:r>
    </w:p>
    <w:p w14:paraId="3AA0E9DC" w14:textId="77777777" w:rsidR="00A22721" w:rsidRPr="00BE1D10" w:rsidRDefault="00000000">
      <w:pPr>
        <w:rPr>
          <w:sz w:val="24"/>
          <w:szCs w:val="24"/>
        </w:rPr>
      </w:pPr>
      <w:r w:rsidRPr="00BE1D10">
        <w:rPr>
          <w:sz w:val="24"/>
          <w:szCs w:val="24"/>
        </w:rPr>
        <w:t>│  │   User Service (8081)    │   │ Payment Service    │  │</w:t>
      </w:r>
    </w:p>
    <w:p w14:paraId="4A387C75" w14:textId="77777777" w:rsidR="00A22721" w:rsidRPr="00BE1D10" w:rsidRDefault="00000000">
      <w:pPr>
        <w:rPr>
          <w:sz w:val="24"/>
          <w:szCs w:val="24"/>
        </w:rPr>
      </w:pPr>
      <w:r w:rsidRPr="00BE1D10">
        <w:rPr>
          <w:sz w:val="24"/>
          <w:szCs w:val="24"/>
        </w:rPr>
        <w:t>│  │                          │   │ (8082)             │  │</w:t>
      </w:r>
    </w:p>
    <w:p w14:paraId="740B5EAE" w14:textId="77777777" w:rsidR="00A22721" w:rsidRPr="00BE1D10" w:rsidRDefault="00000000">
      <w:pPr>
        <w:rPr>
          <w:sz w:val="24"/>
          <w:szCs w:val="24"/>
        </w:rPr>
      </w:pPr>
      <w:r w:rsidRPr="00BE1D10">
        <w:rPr>
          <w:sz w:val="24"/>
          <w:szCs w:val="24"/>
        </w:rPr>
        <w:t>│  │  - Auth Controller       │   │ - Transfer Ctrl    │  │</w:t>
      </w:r>
    </w:p>
    <w:p w14:paraId="733C32AB" w14:textId="77777777" w:rsidR="00A22721" w:rsidRPr="00BE1D10" w:rsidRDefault="00000000">
      <w:pPr>
        <w:rPr>
          <w:sz w:val="24"/>
          <w:szCs w:val="24"/>
        </w:rPr>
      </w:pPr>
      <w:r w:rsidRPr="00BE1D10">
        <w:rPr>
          <w:sz w:val="24"/>
          <w:szCs w:val="24"/>
        </w:rPr>
        <w:t>│  │  - User Controller       │   │ - Wallet Ctrl      │  │</w:t>
      </w:r>
    </w:p>
    <w:p w14:paraId="6770B4E4" w14:textId="77777777" w:rsidR="00A22721" w:rsidRPr="00BE1D10" w:rsidRDefault="00000000">
      <w:pPr>
        <w:rPr>
          <w:sz w:val="24"/>
          <w:szCs w:val="24"/>
        </w:rPr>
      </w:pPr>
      <w:r w:rsidRPr="00BE1D10">
        <w:rPr>
          <w:sz w:val="24"/>
          <w:szCs w:val="24"/>
        </w:rPr>
        <w:t>│  │  - KYC Controller        │   │                    │  │</w:t>
      </w:r>
    </w:p>
    <w:p w14:paraId="69D888E2" w14:textId="77777777" w:rsidR="00A22721" w:rsidRPr="00BE1D10" w:rsidRDefault="00000000">
      <w:pPr>
        <w:rPr>
          <w:sz w:val="24"/>
          <w:szCs w:val="24"/>
        </w:rPr>
      </w:pPr>
      <w:r w:rsidRPr="00BE1D10">
        <w:rPr>
          <w:sz w:val="24"/>
          <w:szCs w:val="24"/>
        </w:rPr>
        <w:t>│  │                          │   │                    │  │</w:t>
      </w:r>
    </w:p>
    <w:p w14:paraId="3308422F" w14:textId="77777777" w:rsidR="00A22721" w:rsidRPr="00BE1D10" w:rsidRDefault="00000000">
      <w:pPr>
        <w:rPr>
          <w:sz w:val="24"/>
          <w:szCs w:val="24"/>
        </w:rPr>
      </w:pPr>
      <w:r w:rsidRPr="00BE1D10">
        <w:rPr>
          <w:sz w:val="24"/>
          <w:szCs w:val="24"/>
        </w:rPr>
        <w:t>│  │  Services Layer:         │   │ Services Layer:    │  │</w:t>
      </w:r>
    </w:p>
    <w:p w14:paraId="5EDFD71F" w14:textId="77777777" w:rsidR="00A22721" w:rsidRPr="00BE1D10" w:rsidRDefault="00000000">
      <w:pPr>
        <w:rPr>
          <w:sz w:val="24"/>
          <w:szCs w:val="24"/>
        </w:rPr>
      </w:pPr>
      <w:r w:rsidRPr="00BE1D10">
        <w:rPr>
          <w:sz w:val="24"/>
          <w:szCs w:val="24"/>
        </w:rPr>
        <w:t>│  │  - AuthService           │   │ - TxnService       │  │</w:t>
      </w:r>
    </w:p>
    <w:p w14:paraId="4C4C9621" w14:textId="77777777" w:rsidR="00A22721" w:rsidRPr="00BE1D10" w:rsidRDefault="00000000">
      <w:pPr>
        <w:rPr>
          <w:sz w:val="24"/>
          <w:szCs w:val="24"/>
        </w:rPr>
      </w:pPr>
      <w:r w:rsidRPr="00BE1D10">
        <w:rPr>
          <w:sz w:val="24"/>
          <w:szCs w:val="24"/>
        </w:rPr>
        <w:t>│  │  - UserService           │   │ - WalletService    │  │</w:t>
      </w:r>
    </w:p>
    <w:p w14:paraId="31284FF9" w14:textId="77777777" w:rsidR="00A22721" w:rsidRPr="00BE1D10" w:rsidRDefault="00000000">
      <w:pPr>
        <w:rPr>
          <w:sz w:val="24"/>
          <w:szCs w:val="24"/>
        </w:rPr>
      </w:pPr>
      <w:r w:rsidRPr="00BE1D10">
        <w:rPr>
          <w:sz w:val="24"/>
          <w:szCs w:val="24"/>
        </w:rPr>
        <w:t>│  │  - KycService            │   │ - FraudDetection   │  │</w:t>
      </w:r>
    </w:p>
    <w:p w14:paraId="7290D114" w14:textId="77777777" w:rsidR="00A22721" w:rsidRPr="00BE1D10" w:rsidRDefault="00000000">
      <w:pPr>
        <w:rPr>
          <w:sz w:val="24"/>
          <w:szCs w:val="24"/>
        </w:rPr>
      </w:pPr>
      <w:r w:rsidRPr="00BE1D10">
        <w:rPr>
          <w:sz w:val="24"/>
          <w:szCs w:val="24"/>
        </w:rPr>
        <w:t>│  │  - LimitService          │   │ - IdempotencyMgr   │  │</w:t>
      </w:r>
    </w:p>
    <w:p w14:paraId="38B1F35D" w14:textId="77777777" w:rsidR="00A22721" w:rsidRPr="00BE1D10" w:rsidRDefault="00000000">
      <w:pPr>
        <w:rPr>
          <w:sz w:val="24"/>
          <w:szCs w:val="24"/>
        </w:rPr>
      </w:pPr>
      <w:r w:rsidRPr="00BE1D10">
        <w:rPr>
          <w:sz w:val="24"/>
          <w:szCs w:val="24"/>
        </w:rPr>
        <w:t>│  │                          │   │                    │  │</w:t>
      </w:r>
    </w:p>
    <w:p w14:paraId="1DD1FD72" w14:textId="77777777" w:rsidR="00A22721" w:rsidRPr="00BE1D10" w:rsidRDefault="00000000">
      <w:pPr>
        <w:rPr>
          <w:sz w:val="24"/>
          <w:szCs w:val="24"/>
        </w:rPr>
      </w:pPr>
      <w:r w:rsidRPr="00BE1D10">
        <w:rPr>
          <w:sz w:val="24"/>
          <w:szCs w:val="24"/>
        </w:rPr>
        <w:lastRenderedPageBreak/>
        <w:t>│  │  Data Layer (JPA):       │   │ Data Layer (JPA):  │  │</w:t>
      </w:r>
    </w:p>
    <w:p w14:paraId="1BF4BCE8" w14:textId="77777777" w:rsidR="00A22721" w:rsidRPr="00BE1D10" w:rsidRDefault="00000000">
      <w:pPr>
        <w:rPr>
          <w:sz w:val="24"/>
          <w:szCs w:val="24"/>
        </w:rPr>
      </w:pPr>
      <w:r w:rsidRPr="00BE1D10">
        <w:rPr>
          <w:sz w:val="24"/>
          <w:szCs w:val="24"/>
        </w:rPr>
        <w:t>│  │  - UserRepository        │   │ - TxnRepository    │  │</w:t>
      </w:r>
    </w:p>
    <w:p w14:paraId="16FFD67E" w14:textId="77777777" w:rsidR="00A22721" w:rsidRPr="00BE1D10" w:rsidRDefault="00000000">
      <w:pPr>
        <w:rPr>
          <w:sz w:val="24"/>
          <w:szCs w:val="24"/>
        </w:rPr>
      </w:pPr>
      <w:r w:rsidRPr="00BE1D10">
        <w:rPr>
          <w:sz w:val="24"/>
          <w:szCs w:val="24"/>
        </w:rPr>
        <w:t>│  │  - KycDocRepository      │   │ - WalletRepository │  │</w:t>
      </w:r>
    </w:p>
    <w:p w14:paraId="6FD45AD0" w14:textId="77777777" w:rsidR="00A22721" w:rsidRPr="00BE1D10" w:rsidRDefault="00000000">
      <w:pPr>
        <w:rPr>
          <w:sz w:val="24"/>
          <w:szCs w:val="24"/>
        </w:rPr>
      </w:pPr>
      <w:r w:rsidRPr="00BE1D10">
        <w:rPr>
          <w:sz w:val="24"/>
          <w:szCs w:val="24"/>
        </w:rPr>
        <w:t>│  │  - ContactRepository     │   │                    │  │</w:t>
      </w:r>
    </w:p>
    <w:p w14:paraId="40ACE2DC" w14:textId="77777777" w:rsidR="00A22721" w:rsidRPr="00BE1D10" w:rsidRDefault="00000000">
      <w:pPr>
        <w:rPr>
          <w:sz w:val="24"/>
          <w:szCs w:val="24"/>
        </w:rPr>
      </w:pPr>
      <w:r w:rsidRPr="00BE1D10">
        <w:rPr>
          <w:sz w:val="24"/>
          <w:szCs w:val="24"/>
        </w:rPr>
        <w:t>│  └──────────────────────────┘   └────────────────────┘  │</w:t>
      </w:r>
    </w:p>
    <w:p w14:paraId="4387F128" w14:textId="77777777" w:rsidR="00A22721" w:rsidRPr="00BE1D10" w:rsidRDefault="00000000">
      <w:pPr>
        <w:rPr>
          <w:sz w:val="24"/>
          <w:szCs w:val="24"/>
        </w:rPr>
      </w:pPr>
      <w:r w:rsidRPr="00BE1D10">
        <w:rPr>
          <w:sz w:val="24"/>
          <w:szCs w:val="24"/>
        </w:rPr>
        <w:t>│           │                              │               │</w:t>
      </w:r>
    </w:p>
    <w:p w14:paraId="513B6033" w14:textId="77777777" w:rsidR="00A22721" w:rsidRPr="00BE1D10" w:rsidRDefault="00000000">
      <w:pPr>
        <w:rPr>
          <w:sz w:val="24"/>
          <w:szCs w:val="24"/>
        </w:rPr>
      </w:pPr>
      <w:r w:rsidRPr="00BE1D10">
        <w:rPr>
          <w:sz w:val="24"/>
          <w:szCs w:val="24"/>
        </w:rPr>
        <w:t>└───────────┼──────────────────────────────┼───────────────┘</w:t>
      </w:r>
    </w:p>
    <w:p w14:paraId="6DE6681B" w14:textId="77777777" w:rsidR="00A22721" w:rsidRPr="00BE1D10" w:rsidRDefault="00000000">
      <w:pPr>
        <w:rPr>
          <w:sz w:val="24"/>
          <w:szCs w:val="24"/>
        </w:rPr>
      </w:pPr>
      <w:r w:rsidRPr="00BE1D10">
        <w:rPr>
          <w:sz w:val="24"/>
          <w:szCs w:val="24"/>
        </w:rPr>
        <w:t xml:space="preserve">            │                              │</w:t>
      </w:r>
    </w:p>
    <w:p w14:paraId="3B34BD02" w14:textId="77777777" w:rsidR="00A22721" w:rsidRPr="00BE1D10" w:rsidRDefault="00000000">
      <w:pPr>
        <w:rPr>
          <w:sz w:val="24"/>
          <w:szCs w:val="24"/>
        </w:rPr>
      </w:pPr>
      <w:r w:rsidRPr="00BE1D10">
        <w:rPr>
          <w:sz w:val="24"/>
          <w:szCs w:val="24"/>
        </w:rPr>
        <w:t xml:space="preserve">       ┌────▼──────────────────────────────▼────┐</w:t>
      </w:r>
    </w:p>
    <w:p w14:paraId="7143D076" w14:textId="77777777" w:rsidR="00A22721" w:rsidRPr="00BE1D10" w:rsidRDefault="00000000">
      <w:pPr>
        <w:rPr>
          <w:sz w:val="24"/>
          <w:szCs w:val="24"/>
        </w:rPr>
      </w:pPr>
      <w:r w:rsidRPr="00BE1D10">
        <w:rPr>
          <w:sz w:val="24"/>
          <w:szCs w:val="24"/>
        </w:rPr>
        <w:t xml:space="preserve">       │  PostgreSQL Database (Shared)          │</w:t>
      </w:r>
    </w:p>
    <w:p w14:paraId="51A13DCC" w14:textId="77777777" w:rsidR="00A22721" w:rsidRPr="00BE1D10" w:rsidRDefault="00000000">
      <w:pPr>
        <w:rPr>
          <w:sz w:val="24"/>
          <w:szCs w:val="24"/>
        </w:rPr>
      </w:pPr>
      <w:r w:rsidRPr="00BE1D10">
        <w:rPr>
          <w:sz w:val="24"/>
          <w:szCs w:val="24"/>
        </w:rPr>
        <w:t xml:space="preserve">       │  - user_accounts                       │</w:t>
      </w:r>
    </w:p>
    <w:p w14:paraId="31CC898F" w14:textId="77777777" w:rsidR="00A22721" w:rsidRPr="00BE1D10" w:rsidRDefault="00000000">
      <w:pPr>
        <w:rPr>
          <w:sz w:val="24"/>
          <w:szCs w:val="24"/>
        </w:rPr>
      </w:pPr>
      <w:r w:rsidRPr="00BE1D10">
        <w:rPr>
          <w:sz w:val="24"/>
          <w:szCs w:val="24"/>
        </w:rPr>
        <w:t xml:space="preserve">       │  - kyc_documents                       │</w:t>
      </w:r>
    </w:p>
    <w:p w14:paraId="0EC6139C" w14:textId="77777777" w:rsidR="00A22721" w:rsidRPr="00BE1D10" w:rsidRDefault="00000000">
      <w:pPr>
        <w:rPr>
          <w:sz w:val="24"/>
          <w:szCs w:val="24"/>
        </w:rPr>
      </w:pPr>
      <w:r w:rsidRPr="00BE1D10">
        <w:rPr>
          <w:sz w:val="24"/>
          <w:szCs w:val="24"/>
        </w:rPr>
        <w:t xml:space="preserve">       │  - wallets                             │</w:t>
      </w:r>
    </w:p>
    <w:p w14:paraId="5FEB0749" w14:textId="77777777" w:rsidR="00A22721" w:rsidRPr="00BE1D10" w:rsidRDefault="00000000">
      <w:pPr>
        <w:rPr>
          <w:sz w:val="24"/>
          <w:szCs w:val="24"/>
        </w:rPr>
      </w:pPr>
      <w:r w:rsidRPr="00BE1D10">
        <w:rPr>
          <w:sz w:val="24"/>
          <w:szCs w:val="24"/>
        </w:rPr>
        <w:t xml:space="preserve">       │  - transactions                        │</w:t>
      </w:r>
    </w:p>
    <w:p w14:paraId="56835D86" w14:textId="77777777" w:rsidR="00A22721" w:rsidRPr="00BE1D10" w:rsidRDefault="00000000">
      <w:pPr>
        <w:rPr>
          <w:sz w:val="24"/>
          <w:szCs w:val="24"/>
        </w:rPr>
      </w:pPr>
      <w:r w:rsidRPr="00BE1D10">
        <w:rPr>
          <w:sz w:val="24"/>
          <w:szCs w:val="24"/>
        </w:rPr>
        <w:t xml:space="preserve">       │  - suspicious_activity_reports         │</w:t>
      </w:r>
    </w:p>
    <w:p w14:paraId="08A7CE00" w14:textId="77777777" w:rsidR="00A22721" w:rsidRPr="00BE1D10" w:rsidRDefault="00000000">
      <w:pPr>
        <w:rPr>
          <w:sz w:val="24"/>
          <w:szCs w:val="24"/>
        </w:rPr>
      </w:pPr>
      <w:r w:rsidRPr="00BE1D10">
        <w:rPr>
          <w:sz w:val="24"/>
          <w:szCs w:val="24"/>
        </w:rPr>
        <w:t xml:space="preserve">       └───────────────────────────────────────┘</w:t>
      </w:r>
    </w:p>
    <w:p w14:paraId="28969431" w14:textId="77777777" w:rsidR="00A22721" w:rsidRPr="00BE1D10" w:rsidRDefault="00000000">
      <w:pPr>
        <w:rPr>
          <w:sz w:val="24"/>
          <w:szCs w:val="24"/>
        </w:rPr>
      </w:pPr>
      <w:r w:rsidRPr="00BE1D10">
        <w:rPr>
          <w:sz w:val="24"/>
          <w:szCs w:val="24"/>
        </w:rPr>
        <w:t xml:space="preserve">            │</w:t>
      </w:r>
    </w:p>
    <w:p w14:paraId="33BFEC80" w14:textId="77777777" w:rsidR="00A22721" w:rsidRPr="00BE1D10" w:rsidRDefault="00000000">
      <w:pPr>
        <w:rPr>
          <w:sz w:val="24"/>
          <w:szCs w:val="24"/>
        </w:rPr>
      </w:pPr>
      <w:r w:rsidRPr="00BE1D10">
        <w:rPr>
          <w:sz w:val="24"/>
          <w:szCs w:val="24"/>
        </w:rPr>
        <w:t xml:space="preserve">       ┌────▼──────────────────────────────┐</w:t>
      </w:r>
    </w:p>
    <w:p w14:paraId="64E0B607" w14:textId="77777777" w:rsidR="00A22721" w:rsidRPr="00BE1D10" w:rsidRDefault="00000000">
      <w:pPr>
        <w:rPr>
          <w:sz w:val="24"/>
          <w:szCs w:val="24"/>
        </w:rPr>
      </w:pPr>
      <w:r w:rsidRPr="00BE1D10">
        <w:rPr>
          <w:sz w:val="24"/>
          <w:szCs w:val="24"/>
        </w:rPr>
        <w:t xml:space="preserve">       │  Redis Cache                      │</w:t>
      </w:r>
    </w:p>
    <w:p w14:paraId="1BB407FB" w14:textId="77777777" w:rsidR="00A22721" w:rsidRPr="00BE1D10" w:rsidRDefault="00000000">
      <w:pPr>
        <w:rPr>
          <w:sz w:val="24"/>
          <w:szCs w:val="24"/>
        </w:rPr>
      </w:pPr>
      <w:r w:rsidRPr="00BE1D10">
        <w:rPr>
          <w:sz w:val="24"/>
          <w:szCs w:val="24"/>
        </w:rPr>
        <w:t xml:space="preserve">       │  - Session tokens                 │</w:t>
      </w:r>
    </w:p>
    <w:p w14:paraId="64A2EF10" w14:textId="77777777" w:rsidR="00A22721" w:rsidRPr="00BE1D10" w:rsidRDefault="00000000">
      <w:pPr>
        <w:rPr>
          <w:sz w:val="24"/>
          <w:szCs w:val="24"/>
        </w:rPr>
      </w:pPr>
      <w:r w:rsidRPr="00BE1D10">
        <w:rPr>
          <w:sz w:val="24"/>
          <w:szCs w:val="24"/>
        </w:rPr>
        <w:t xml:space="preserve">       │  - Rate limit buckets             │</w:t>
      </w:r>
    </w:p>
    <w:p w14:paraId="59BA3292" w14:textId="77777777" w:rsidR="00A22721" w:rsidRPr="00BE1D10" w:rsidRDefault="00000000">
      <w:pPr>
        <w:rPr>
          <w:sz w:val="24"/>
          <w:szCs w:val="24"/>
        </w:rPr>
      </w:pPr>
      <w:r w:rsidRPr="00BE1D10">
        <w:rPr>
          <w:sz w:val="24"/>
          <w:szCs w:val="24"/>
        </w:rPr>
        <w:t xml:space="preserve">       │  - Fraud risk scores              │</w:t>
      </w:r>
    </w:p>
    <w:p w14:paraId="5732EB3F" w14:textId="77777777" w:rsidR="00A22721" w:rsidRPr="00BE1D10" w:rsidRDefault="00000000">
      <w:pPr>
        <w:rPr>
          <w:sz w:val="24"/>
          <w:szCs w:val="24"/>
        </w:rPr>
      </w:pPr>
      <w:r w:rsidRPr="00BE1D10">
        <w:rPr>
          <w:sz w:val="24"/>
          <w:szCs w:val="24"/>
        </w:rPr>
        <w:t xml:space="preserve">       └───────────────────────────────────┘</w:t>
      </w:r>
    </w:p>
    <w:p w14:paraId="5777B26B" w14:textId="77777777" w:rsidR="00A22721" w:rsidRPr="00BE1D10" w:rsidRDefault="00000000">
      <w:pPr>
        <w:rPr>
          <w:sz w:val="24"/>
          <w:szCs w:val="24"/>
        </w:rPr>
      </w:pPr>
      <w:r w:rsidRPr="00BE1D10">
        <w:rPr>
          <w:sz w:val="24"/>
          <w:szCs w:val="24"/>
        </w:rPr>
        <w:t>```</w:t>
      </w:r>
    </w:p>
    <w:p w14:paraId="2604873E" w14:textId="77777777" w:rsidR="00A22721" w:rsidRPr="00BE1D10" w:rsidRDefault="00A22721">
      <w:pPr>
        <w:rPr>
          <w:sz w:val="24"/>
          <w:szCs w:val="24"/>
        </w:rPr>
      </w:pPr>
    </w:p>
    <w:p w14:paraId="16C51D3C" w14:textId="77777777" w:rsidR="00A22721" w:rsidRPr="00BE1D10" w:rsidRDefault="00000000">
      <w:pPr>
        <w:rPr>
          <w:sz w:val="24"/>
          <w:szCs w:val="24"/>
        </w:rPr>
      </w:pPr>
      <w:r w:rsidRPr="00BE1D10">
        <w:rPr>
          <w:sz w:val="24"/>
          <w:szCs w:val="24"/>
        </w:rPr>
        <w:t>### Entity Relationship Diagram (ERD)</w:t>
      </w:r>
    </w:p>
    <w:p w14:paraId="22FF33C2" w14:textId="77777777" w:rsidR="00A22721" w:rsidRPr="00BE1D10" w:rsidRDefault="00A22721">
      <w:pPr>
        <w:rPr>
          <w:sz w:val="24"/>
          <w:szCs w:val="24"/>
        </w:rPr>
      </w:pPr>
    </w:p>
    <w:p w14:paraId="33714C5B" w14:textId="77777777" w:rsidR="00A22721" w:rsidRPr="00BE1D10" w:rsidRDefault="00000000">
      <w:pPr>
        <w:rPr>
          <w:sz w:val="24"/>
          <w:szCs w:val="24"/>
        </w:rPr>
      </w:pPr>
      <w:r w:rsidRPr="00BE1D10">
        <w:rPr>
          <w:sz w:val="24"/>
          <w:szCs w:val="24"/>
        </w:rPr>
        <w:t>**📍 INSERT HERE: Database Schema ERD**</w:t>
      </w:r>
    </w:p>
    <w:p w14:paraId="1C8AFF59" w14:textId="77777777" w:rsidR="00A22721" w:rsidRPr="00BE1D10" w:rsidRDefault="00A22721">
      <w:pPr>
        <w:rPr>
          <w:sz w:val="24"/>
          <w:szCs w:val="24"/>
        </w:rPr>
      </w:pPr>
    </w:p>
    <w:p w14:paraId="1B72CD54" w14:textId="77777777" w:rsidR="00A22721" w:rsidRPr="00BE1D10" w:rsidRDefault="00000000">
      <w:pPr>
        <w:rPr>
          <w:sz w:val="24"/>
          <w:szCs w:val="24"/>
        </w:rPr>
      </w:pPr>
      <w:r w:rsidRPr="00BE1D10">
        <w:rPr>
          <w:sz w:val="24"/>
          <w:szCs w:val="24"/>
        </w:rPr>
        <w:t>Your ERD should show:</w:t>
      </w:r>
    </w:p>
    <w:p w14:paraId="1E3BDABF" w14:textId="77777777" w:rsidR="00A22721" w:rsidRPr="00BE1D10" w:rsidRDefault="00000000">
      <w:pPr>
        <w:rPr>
          <w:sz w:val="24"/>
          <w:szCs w:val="24"/>
        </w:rPr>
      </w:pPr>
      <w:r w:rsidRPr="00BE1D10">
        <w:rPr>
          <w:sz w:val="24"/>
          <w:szCs w:val="24"/>
        </w:rPr>
        <w:t>- User table (id, email, password_hash, first_name, last_name, kyc_status, kyc_tier, fraud_score)</w:t>
      </w:r>
    </w:p>
    <w:p w14:paraId="794392F2" w14:textId="77777777" w:rsidR="00A22721" w:rsidRPr="00BE1D10" w:rsidRDefault="00000000">
      <w:pPr>
        <w:rPr>
          <w:sz w:val="24"/>
          <w:szCs w:val="24"/>
        </w:rPr>
      </w:pPr>
      <w:r w:rsidRPr="00BE1D10">
        <w:rPr>
          <w:sz w:val="24"/>
          <w:szCs w:val="24"/>
        </w:rPr>
        <w:t>- Wallet table (id, user_id, wallet_type, currency, balance_cents, is_active, is_frozen)</w:t>
      </w:r>
    </w:p>
    <w:p w14:paraId="30694BA5" w14:textId="77777777" w:rsidR="00A22721" w:rsidRPr="00BE1D10" w:rsidRDefault="00000000">
      <w:pPr>
        <w:rPr>
          <w:sz w:val="24"/>
          <w:szCs w:val="24"/>
        </w:rPr>
      </w:pPr>
      <w:r w:rsidRPr="00BE1D10">
        <w:rPr>
          <w:sz w:val="24"/>
          <w:szCs w:val="24"/>
        </w:rPr>
        <w:t>- Transaction table (id, from_user_id, to_user_id, from_wallet_id, to_wallet_id, amount_cents, status, fraud_score, is_flagged)</w:t>
      </w:r>
    </w:p>
    <w:p w14:paraId="5287CAFD" w14:textId="77777777" w:rsidR="00A22721" w:rsidRPr="00BE1D10" w:rsidRDefault="00000000">
      <w:pPr>
        <w:rPr>
          <w:sz w:val="24"/>
          <w:szCs w:val="24"/>
        </w:rPr>
      </w:pPr>
      <w:r w:rsidRPr="00BE1D10">
        <w:rPr>
          <w:sz w:val="24"/>
          <w:szCs w:val="24"/>
        </w:rPr>
        <w:t>- KycDocument table (id, user_id, document_type, verification_status, file_url)</w:t>
      </w:r>
    </w:p>
    <w:p w14:paraId="3E8321C7" w14:textId="77777777" w:rsidR="00A22721" w:rsidRPr="00BE1D10" w:rsidRDefault="00000000">
      <w:pPr>
        <w:rPr>
          <w:sz w:val="24"/>
          <w:szCs w:val="24"/>
        </w:rPr>
      </w:pPr>
      <w:r w:rsidRPr="00BE1D10">
        <w:rPr>
          <w:sz w:val="24"/>
          <w:szCs w:val="24"/>
        </w:rPr>
        <w:t>- Contact table (id, user_id, contact_user_id, nickname)</w:t>
      </w:r>
    </w:p>
    <w:p w14:paraId="47B3AF47" w14:textId="77777777" w:rsidR="00A22721" w:rsidRPr="00BE1D10" w:rsidRDefault="00000000">
      <w:pPr>
        <w:rPr>
          <w:sz w:val="24"/>
          <w:szCs w:val="24"/>
        </w:rPr>
      </w:pPr>
      <w:r w:rsidRPr="00BE1D10">
        <w:rPr>
          <w:sz w:val="24"/>
          <w:szCs w:val="24"/>
        </w:rPr>
        <w:t>- SuspiciousActivityReport table (id, transaction_id, user_id, severity, status, reason)</w:t>
      </w:r>
    </w:p>
    <w:p w14:paraId="5358046B" w14:textId="77777777" w:rsidR="00A22721" w:rsidRPr="00BE1D10" w:rsidRDefault="00A22721">
      <w:pPr>
        <w:rPr>
          <w:sz w:val="24"/>
          <w:szCs w:val="24"/>
        </w:rPr>
      </w:pPr>
    </w:p>
    <w:p w14:paraId="72AE5D9A" w14:textId="77777777" w:rsidR="00A22721" w:rsidRPr="00BE1D10" w:rsidRDefault="00000000">
      <w:pPr>
        <w:rPr>
          <w:sz w:val="24"/>
          <w:szCs w:val="24"/>
        </w:rPr>
      </w:pPr>
      <w:r w:rsidRPr="00BE1D10">
        <w:rPr>
          <w:sz w:val="24"/>
          <w:szCs w:val="24"/>
        </w:rPr>
        <w:t>Relationships:</w:t>
      </w:r>
    </w:p>
    <w:p w14:paraId="2649C9E5" w14:textId="77777777" w:rsidR="00A22721" w:rsidRPr="00BE1D10" w:rsidRDefault="00000000">
      <w:pPr>
        <w:rPr>
          <w:sz w:val="24"/>
          <w:szCs w:val="24"/>
        </w:rPr>
      </w:pPr>
      <w:r w:rsidRPr="00BE1D10">
        <w:rPr>
          <w:sz w:val="24"/>
          <w:szCs w:val="24"/>
        </w:rPr>
        <w:t>- User 1→N Wallet</w:t>
      </w:r>
    </w:p>
    <w:p w14:paraId="77D30DDC" w14:textId="77777777" w:rsidR="00A22721" w:rsidRPr="00BE1D10" w:rsidRDefault="00000000">
      <w:pPr>
        <w:rPr>
          <w:sz w:val="24"/>
          <w:szCs w:val="24"/>
        </w:rPr>
      </w:pPr>
      <w:r w:rsidRPr="00BE1D10">
        <w:rPr>
          <w:sz w:val="24"/>
          <w:szCs w:val="24"/>
        </w:rPr>
        <w:t>- User 1→N Transaction (as sender &amp; receiver)</w:t>
      </w:r>
    </w:p>
    <w:p w14:paraId="76C7AF8C" w14:textId="77777777" w:rsidR="00A22721" w:rsidRPr="00BE1D10" w:rsidRDefault="00000000">
      <w:pPr>
        <w:rPr>
          <w:sz w:val="24"/>
          <w:szCs w:val="24"/>
          <w:lang w:val="fr-FR"/>
        </w:rPr>
      </w:pPr>
      <w:r w:rsidRPr="00BE1D10">
        <w:rPr>
          <w:sz w:val="24"/>
          <w:szCs w:val="24"/>
          <w:lang w:val="fr-FR"/>
        </w:rPr>
        <w:t>- User 1→N KycDocument</w:t>
      </w:r>
    </w:p>
    <w:p w14:paraId="65A68D29" w14:textId="77777777" w:rsidR="00A22721" w:rsidRPr="00BE1D10" w:rsidRDefault="00000000">
      <w:pPr>
        <w:rPr>
          <w:sz w:val="24"/>
          <w:szCs w:val="24"/>
          <w:lang w:val="fr-FR"/>
        </w:rPr>
      </w:pPr>
      <w:r w:rsidRPr="00BE1D10">
        <w:rPr>
          <w:sz w:val="24"/>
          <w:szCs w:val="24"/>
          <w:lang w:val="fr-FR"/>
        </w:rPr>
        <w:t>- User 1→N Contact</w:t>
      </w:r>
    </w:p>
    <w:p w14:paraId="41824F1D" w14:textId="77777777" w:rsidR="00A22721" w:rsidRPr="00BE1D10" w:rsidRDefault="00000000">
      <w:pPr>
        <w:rPr>
          <w:sz w:val="24"/>
          <w:szCs w:val="24"/>
        </w:rPr>
      </w:pPr>
      <w:r w:rsidRPr="00BE1D10">
        <w:rPr>
          <w:sz w:val="24"/>
          <w:szCs w:val="24"/>
        </w:rPr>
        <w:t>- Transaction 1→1 SuspiciousActivityReport</w:t>
      </w:r>
    </w:p>
    <w:p w14:paraId="3F21D09F" w14:textId="77777777" w:rsidR="00A22721" w:rsidRPr="00BE1D10" w:rsidRDefault="00000000">
      <w:pPr>
        <w:rPr>
          <w:sz w:val="24"/>
          <w:szCs w:val="24"/>
        </w:rPr>
      </w:pPr>
      <w:r w:rsidRPr="00BE1D10">
        <w:rPr>
          <w:sz w:val="24"/>
          <w:szCs w:val="24"/>
        </w:rPr>
        <w:t>- Wallet 1→N Transaction (from/to wallet)</w:t>
      </w:r>
    </w:p>
    <w:p w14:paraId="0F4D2960" w14:textId="77777777" w:rsidR="00A22721" w:rsidRPr="00BE1D10" w:rsidRDefault="00A22721">
      <w:pPr>
        <w:rPr>
          <w:sz w:val="24"/>
          <w:szCs w:val="24"/>
        </w:rPr>
      </w:pPr>
    </w:p>
    <w:p w14:paraId="1E38F18A" w14:textId="77777777" w:rsidR="00A22721" w:rsidRPr="00BE1D10" w:rsidRDefault="00000000">
      <w:pPr>
        <w:rPr>
          <w:sz w:val="24"/>
          <w:szCs w:val="24"/>
        </w:rPr>
      </w:pPr>
      <w:r w:rsidRPr="00BE1D10">
        <w:rPr>
          <w:sz w:val="24"/>
          <w:szCs w:val="24"/>
        </w:rPr>
        <w:t>### API Contract Design</w:t>
      </w:r>
    </w:p>
    <w:p w14:paraId="0996EE50" w14:textId="77777777" w:rsidR="00A22721" w:rsidRPr="00BE1D10" w:rsidRDefault="00A22721">
      <w:pPr>
        <w:rPr>
          <w:sz w:val="24"/>
          <w:szCs w:val="24"/>
        </w:rPr>
      </w:pPr>
    </w:p>
    <w:p w14:paraId="7E4128DC" w14:textId="77777777" w:rsidR="00A22721" w:rsidRPr="00BE1D10" w:rsidRDefault="00000000">
      <w:pPr>
        <w:rPr>
          <w:sz w:val="24"/>
          <w:szCs w:val="24"/>
        </w:rPr>
      </w:pPr>
      <w:r w:rsidRPr="00BE1D10">
        <w:rPr>
          <w:sz w:val="24"/>
          <w:szCs w:val="24"/>
        </w:rPr>
        <w:lastRenderedPageBreak/>
        <w:t>#### User Service API</w:t>
      </w:r>
    </w:p>
    <w:p w14:paraId="24C969CC" w14:textId="77777777" w:rsidR="00A22721" w:rsidRPr="00BE1D10" w:rsidRDefault="00A22721">
      <w:pPr>
        <w:rPr>
          <w:sz w:val="24"/>
          <w:szCs w:val="24"/>
        </w:rPr>
      </w:pPr>
    </w:p>
    <w:p w14:paraId="5DEC83E9" w14:textId="77777777" w:rsidR="00A22721" w:rsidRPr="00BE1D10" w:rsidRDefault="00000000">
      <w:pPr>
        <w:rPr>
          <w:sz w:val="24"/>
          <w:szCs w:val="24"/>
        </w:rPr>
      </w:pPr>
      <w:r w:rsidRPr="00BE1D10">
        <w:rPr>
          <w:sz w:val="24"/>
          <w:szCs w:val="24"/>
        </w:rPr>
        <w:t>```</w:t>
      </w:r>
    </w:p>
    <w:p w14:paraId="558D6273" w14:textId="77777777" w:rsidR="00A22721" w:rsidRPr="00BE1D10" w:rsidRDefault="00000000">
      <w:pPr>
        <w:rPr>
          <w:sz w:val="24"/>
          <w:szCs w:val="24"/>
        </w:rPr>
      </w:pPr>
      <w:r w:rsidRPr="00BE1D10">
        <w:rPr>
          <w:sz w:val="24"/>
          <w:szCs w:val="24"/>
        </w:rPr>
        <w:t>POST /api/auth/register</w:t>
      </w:r>
    </w:p>
    <w:p w14:paraId="2C06C9B1" w14:textId="77777777" w:rsidR="00A22721" w:rsidRPr="00BE1D10" w:rsidRDefault="00000000">
      <w:pPr>
        <w:rPr>
          <w:sz w:val="24"/>
          <w:szCs w:val="24"/>
        </w:rPr>
      </w:pPr>
      <w:r w:rsidRPr="00BE1D10">
        <w:rPr>
          <w:sz w:val="24"/>
          <w:szCs w:val="24"/>
        </w:rPr>
        <w:t xml:space="preserve">  Request: { email, password, firstName, lastName, phone }</w:t>
      </w:r>
    </w:p>
    <w:p w14:paraId="1B746511" w14:textId="77777777" w:rsidR="00A22721" w:rsidRPr="00BE1D10" w:rsidRDefault="00000000">
      <w:pPr>
        <w:rPr>
          <w:sz w:val="24"/>
          <w:szCs w:val="24"/>
        </w:rPr>
      </w:pPr>
      <w:r w:rsidRPr="00BE1D10">
        <w:rPr>
          <w:sz w:val="24"/>
          <w:szCs w:val="24"/>
        </w:rPr>
        <w:t xml:space="preserve">  Response: { accessToken, expiresAt, user: { id, email, kycStatus, kycTier } }</w:t>
      </w:r>
    </w:p>
    <w:p w14:paraId="5B5607E1" w14:textId="77777777" w:rsidR="00A22721" w:rsidRPr="00BE1D10" w:rsidRDefault="00A22721">
      <w:pPr>
        <w:rPr>
          <w:sz w:val="24"/>
          <w:szCs w:val="24"/>
        </w:rPr>
      </w:pPr>
    </w:p>
    <w:p w14:paraId="0E792041" w14:textId="77777777" w:rsidR="00A22721" w:rsidRPr="00BE1D10" w:rsidRDefault="00000000">
      <w:pPr>
        <w:rPr>
          <w:sz w:val="24"/>
          <w:szCs w:val="24"/>
        </w:rPr>
      </w:pPr>
      <w:r w:rsidRPr="00BE1D10">
        <w:rPr>
          <w:sz w:val="24"/>
          <w:szCs w:val="24"/>
        </w:rPr>
        <w:t>POST /api/auth/login</w:t>
      </w:r>
    </w:p>
    <w:p w14:paraId="57D70519" w14:textId="77777777" w:rsidR="00A22721" w:rsidRPr="00BE1D10" w:rsidRDefault="00000000">
      <w:pPr>
        <w:rPr>
          <w:sz w:val="24"/>
          <w:szCs w:val="24"/>
        </w:rPr>
      </w:pPr>
      <w:r w:rsidRPr="00BE1D10">
        <w:rPr>
          <w:sz w:val="24"/>
          <w:szCs w:val="24"/>
        </w:rPr>
        <w:t xml:space="preserve">  Request: { email, password }</w:t>
      </w:r>
    </w:p>
    <w:p w14:paraId="6EEB85B8" w14:textId="77777777" w:rsidR="00A22721" w:rsidRPr="00BE1D10" w:rsidRDefault="00000000">
      <w:pPr>
        <w:rPr>
          <w:sz w:val="24"/>
          <w:szCs w:val="24"/>
        </w:rPr>
      </w:pPr>
      <w:r w:rsidRPr="00BE1D10">
        <w:rPr>
          <w:sz w:val="24"/>
          <w:szCs w:val="24"/>
        </w:rPr>
        <w:t xml:space="preserve">  Response: { accessToken, expiresAt, user }</w:t>
      </w:r>
    </w:p>
    <w:p w14:paraId="5C75C46D" w14:textId="77777777" w:rsidR="00A22721" w:rsidRPr="00BE1D10" w:rsidRDefault="00A22721">
      <w:pPr>
        <w:rPr>
          <w:sz w:val="24"/>
          <w:szCs w:val="24"/>
        </w:rPr>
      </w:pPr>
    </w:p>
    <w:p w14:paraId="2CFD68AF" w14:textId="77777777" w:rsidR="00A22721" w:rsidRPr="00BE1D10" w:rsidRDefault="00000000">
      <w:pPr>
        <w:rPr>
          <w:sz w:val="24"/>
          <w:szCs w:val="24"/>
        </w:rPr>
      </w:pPr>
      <w:r w:rsidRPr="00BE1D10">
        <w:rPr>
          <w:sz w:val="24"/>
          <w:szCs w:val="24"/>
        </w:rPr>
        <w:t>GET /api/users/me/profile</w:t>
      </w:r>
    </w:p>
    <w:p w14:paraId="10A5C84F" w14:textId="77777777" w:rsidR="00A22721" w:rsidRPr="00BE1D10" w:rsidRDefault="00000000">
      <w:pPr>
        <w:rPr>
          <w:sz w:val="24"/>
          <w:szCs w:val="24"/>
        </w:rPr>
      </w:pPr>
      <w:r w:rsidRPr="00BE1D10">
        <w:rPr>
          <w:sz w:val="24"/>
          <w:szCs w:val="24"/>
        </w:rPr>
        <w:t xml:space="preserve">  Headers: { Authorization: "Bearer &lt;token&gt;" }</w:t>
      </w:r>
    </w:p>
    <w:p w14:paraId="43024428" w14:textId="77777777" w:rsidR="00A22721" w:rsidRPr="00BE1D10" w:rsidRDefault="00000000">
      <w:pPr>
        <w:rPr>
          <w:sz w:val="24"/>
          <w:szCs w:val="24"/>
        </w:rPr>
      </w:pPr>
      <w:r w:rsidRPr="00BE1D10">
        <w:rPr>
          <w:sz w:val="24"/>
          <w:szCs w:val="24"/>
        </w:rPr>
        <w:t xml:space="preserve">  Response: { id, email, firstName, lastName, phone, kycStatus, kycTier, fraudScore }</w:t>
      </w:r>
    </w:p>
    <w:p w14:paraId="48FD9AFB" w14:textId="77777777" w:rsidR="00A22721" w:rsidRPr="00BE1D10" w:rsidRDefault="00A22721">
      <w:pPr>
        <w:rPr>
          <w:sz w:val="24"/>
          <w:szCs w:val="24"/>
        </w:rPr>
      </w:pPr>
    </w:p>
    <w:p w14:paraId="442F70F7" w14:textId="77777777" w:rsidR="00A22721" w:rsidRPr="00BE1D10" w:rsidRDefault="00000000">
      <w:pPr>
        <w:rPr>
          <w:sz w:val="24"/>
          <w:szCs w:val="24"/>
        </w:rPr>
      </w:pPr>
      <w:r w:rsidRPr="00BE1D10">
        <w:rPr>
          <w:sz w:val="24"/>
          <w:szCs w:val="24"/>
        </w:rPr>
        <w:t>GET /api/users/me/limits</w:t>
      </w:r>
    </w:p>
    <w:p w14:paraId="6B0D8F24" w14:textId="77777777" w:rsidR="00A22721" w:rsidRPr="00BE1D10" w:rsidRDefault="00000000">
      <w:pPr>
        <w:rPr>
          <w:sz w:val="24"/>
          <w:szCs w:val="24"/>
        </w:rPr>
      </w:pPr>
      <w:r w:rsidRPr="00BE1D10">
        <w:rPr>
          <w:sz w:val="24"/>
          <w:szCs w:val="24"/>
        </w:rPr>
        <w:t xml:space="preserve">  Headers: { Authorization: "Bearer &lt;token&gt;" }</w:t>
      </w:r>
    </w:p>
    <w:p w14:paraId="02394900" w14:textId="77777777" w:rsidR="00A22721" w:rsidRPr="00BE1D10" w:rsidRDefault="00000000">
      <w:pPr>
        <w:rPr>
          <w:sz w:val="24"/>
          <w:szCs w:val="24"/>
        </w:rPr>
      </w:pPr>
      <w:r w:rsidRPr="00BE1D10">
        <w:rPr>
          <w:sz w:val="24"/>
          <w:szCs w:val="24"/>
        </w:rPr>
        <w:t xml:space="preserve">  Response: { kycTier, dailySendLimit, singleTransactionMax, monthlyVolumeLimit, ... }</w:t>
      </w:r>
    </w:p>
    <w:p w14:paraId="6AB22E49" w14:textId="77777777" w:rsidR="00A22721" w:rsidRPr="00BE1D10" w:rsidRDefault="00A22721">
      <w:pPr>
        <w:rPr>
          <w:sz w:val="24"/>
          <w:szCs w:val="24"/>
        </w:rPr>
      </w:pPr>
    </w:p>
    <w:p w14:paraId="50A68395" w14:textId="77777777" w:rsidR="00A22721" w:rsidRPr="00BE1D10" w:rsidRDefault="00000000">
      <w:pPr>
        <w:rPr>
          <w:sz w:val="24"/>
          <w:szCs w:val="24"/>
        </w:rPr>
      </w:pPr>
      <w:r w:rsidRPr="00BE1D10">
        <w:rPr>
          <w:sz w:val="24"/>
          <w:szCs w:val="24"/>
        </w:rPr>
        <w:t>POST /api/kyc/upload-document</w:t>
      </w:r>
    </w:p>
    <w:p w14:paraId="1F12CC8A" w14:textId="77777777" w:rsidR="00A22721" w:rsidRPr="00BE1D10" w:rsidRDefault="00000000">
      <w:pPr>
        <w:rPr>
          <w:sz w:val="24"/>
          <w:szCs w:val="24"/>
        </w:rPr>
      </w:pPr>
      <w:r w:rsidRPr="00BE1D10">
        <w:rPr>
          <w:sz w:val="24"/>
          <w:szCs w:val="24"/>
        </w:rPr>
        <w:t xml:space="preserve">  Headers: { Authorization: "Bearer &lt;token&gt;" }</w:t>
      </w:r>
    </w:p>
    <w:p w14:paraId="2F3D82B4" w14:textId="77777777" w:rsidR="00A22721" w:rsidRPr="00BE1D10" w:rsidRDefault="00000000">
      <w:pPr>
        <w:rPr>
          <w:sz w:val="24"/>
          <w:szCs w:val="24"/>
        </w:rPr>
      </w:pPr>
      <w:r w:rsidRPr="00BE1D10">
        <w:rPr>
          <w:sz w:val="24"/>
          <w:szCs w:val="24"/>
        </w:rPr>
        <w:t xml:space="preserve">  Request: { documentType, documentNumber, documentCountry, fileUrl }</w:t>
      </w:r>
    </w:p>
    <w:p w14:paraId="65CC128C" w14:textId="77777777" w:rsidR="00A22721" w:rsidRPr="00BE1D10" w:rsidRDefault="00000000">
      <w:pPr>
        <w:rPr>
          <w:sz w:val="24"/>
          <w:szCs w:val="24"/>
        </w:rPr>
      </w:pPr>
      <w:r w:rsidRPr="00BE1D10">
        <w:rPr>
          <w:sz w:val="24"/>
          <w:szCs w:val="24"/>
        </w:rPr>
        <w:t xml:space="preserve">  Response: { id, userId, verificationStatus, createdAt }</w:t>
      </w:r>
    </w:p>
    <w:p w14:paraId="60F078EC" w14:textId="77777777" w:rsidR="00A22721" w:rsidRPr="00BE1D10" w:rsidRDefault="00000000">
      <w:pPr>
        <w:rPr>
          <w:sz w:val="24"/>
          <w:szCs w:val="24"/>
        </w:rPr>
      </w:pPr>
      <w:r w:rsidRPr="00BE1D10">
        <w:rPr>
          <w:sz w:val="24"/>
          <w:szCs w:val="24"/>
        </w:rPr>
        <w:t>```</w:t>
      </w:r>
    </w:p>
    <w:p w14:paraId="045BDD70" w14:textId="77777777" w:rsidR="00A22721" w:rsidRPr="00BE1D10" w:rsidRDefault="00A22721">
      <w:pPr>
        <w:rPr>
          <w:sz w:val="24"/>
          <w:szCs w:val="24"/>
        </w:rPr>
      </w:pPr>
    </w:p>
    <w:p w14:paraId="534AD426" w14:textId="77777777" w:rsidR="00A22721" w:rsidRPr="00BE1D10" w:rsidRDefault="00000000">
      <w:pPr>
        <w:rPr>
          <w:sz w:val="24"/>
          <w:szCs w:val="24"/>
        </w:rPr>
      </w:pPr>
      <w:r w:rsidRPr="00BE1D10">
        <w:rPr>
          <w:sz w:val="24"/>
          <w:szCs w:val="24"/>
        </w:rPr>
        <w:t>#### Payment Service API</w:t>
      </w:r>
    </w:p>
    <w:p w14:paraId="78B99410" w14:textId="77777777" w:rsidR="00A22721" w:rsidRPr="00BE1D10" w:rsidRDefault="00A22721">
      <w:pPr>
        <w:rPr>
          <w:sz w:val="24"/>
          <w:szCs w:val="24"/>
        </w:rPr>
      </w:pPr>
    </w:p>
    <w:p w14:paraId="027216FD" w14:textId="77777777" w:rsidR="00A22721" w:rsidRPr="00BE1D10" w:rsidRDefault="00000000">
      <w:pPr>
        <w:rPr>
          <w:sz w:val="24"/>
          <w:szCs w:val="24"/>
        </w:rPr>
      </w:pPr>
      <w:r w:rsidRPr="00BE1D10">
        <w:rPr>
          <w:sz w:val="24"/>
          <w:szCs w:val="24"/>
        </w:rPr>
        <w:t>```</w:t>
      </w:r>
    </w:p>
    <w:p w14:paraId="6DE88E0C" w14:textId="77777777" w:rsidR="00A22721" w:rsidRPr="00BE1D10" w:rsidRDefault="00000000">
      <w:pPr>
        <w:rPr>
          <w:sz w:val="24"/>
          <w:szCs w:val="24"/>
        </w:rPr>
      </w:pPr>
      <w:r w:rsidRPr="00BE1D10">
        <w:rPr>
          <w:sz w:val="24"/>
          <w:szCs w:val="24"/>
        </w:rPr>
        <w:t>POST /api/payments/transfer</w:t>
      </w:r>
    </w:p>
    <w:p w14:paraId="0D9E4DAA" w14:textId="77777777" w:rsidR="00A22721" w:rsidRPr="00BE1D10" w:rsidRDefault="00000000">
      <w:pPr>
        <w:rPr>
          <w:sz w:val="24"/>
          <w:szCs w:val="24"/>
        </w:rPr>
      </w:pPr>
      <w:r w:rsidRPr="00BE1D10">
        <w:rPr>
          <w:sz w:val="24"/>
          <w:szCs w:val="24"/>
        </w:rPr>
        <w:t xml:space="preserve">  Headers: { Authorization: "Bearer &lt;token&gt;", "X-Idempotency-Key": "&lt;uuid&gt;" }</w:t>
      </w:r>
    </w:p>
    <w:p w14:paraId="0D161B26" w14:textId="77777777" w:rsidR="00A22721" w:rsidRPr="00BE1D10" w:rsidRDefault="00000000">
      <w:pPr>
        <w:rPr>
          <w:sz w:val="24"/>
          <w:szCs w:val="24"/>
        </w:rPr>
      </w:pPr>
      <w:r w:rsidRPr="00BE1D10">
        <w:rPr>
          <w:sz w:val="24"/>
          <w:szCs w:val="24"/>
        </w:rPr>
        <w:t xml:space="preserve">  Request: { fromUserId, toUserId, amountCents, description }</w:t>
      </w:r>
    </w:p>
    <w:p w14:paraId="241C309C" w14:textId="77777777" w:rsidR="00A22721" w:rsidRPr="00BE1D10" w:rsidRDefault="00000000">
      <w:pPr>
        <w:rPr>
          <w:sz w:val="24"/>
          <w:szCs w:val="24"/>
        </w:rPr>
      </w:pPr>
      <w:r w:rsidRPr="00BE1D10">
        <w:rPr>
          <w:sz w:val="24"/>
          <w:szCs w:val="24"/>
        </w:rPr>
        <w:t xml:space="preserve">  Response: { transactionId, status, createdAt }</w:t>
      </w:r>
    </w:p>
    <w:p w14:paraId="6881A62A" w14:textId="77777777" w:rsidR="00A22721" w:rsidRPr="00BE1D10" w:rsidRDefault="00A22721">
      <w:pPr>
        <w:rPr>
          <w:sz w:val="24"/>
          <w:szCs w:val="24"/>
        </w:rPr>
      </w:pPr>
    </w:p>
    <w:p w14:paraId="50D07CC3" w14:textId="77777777" w:rsidR="00A22721" w:rsidRPr="00BE1D10" w:rsidRDefault="00000000">
      <w:pPr>
        <w:rPr>
          <w:sz w:val="24"/>
          <w:szCs w:val="24"/>
        </w:rPr>
      </w:pPr>
      <w:r w:rsidRPr="00BE1D10">
        <w:rPr>
          <w:sz w:val="24"/>
          <w:szCs w:val="24"/>
        </w:rPr>
        <w:t>GET /api/payments/{transactionId}</w:t>
      </w:r>
    </w:p>
    <w:p w14:paraId="694F2712" w14:textId="77777777" w:rsidR="00A22721" w:rsidRPr="00BE1D10" w:rsidRDefault="00000000">
      <w:pPr>
        <w:rPr>
          <w:sz w:val="24"/>
          <w:szCs w:val="24"/>
        </w:rPr>
      </w:pPr>
      <w:r w:rsidRPr="00BE1D10">
        <w:rPr>
          <w:sz w:val="24"/>
          <w:szCs w:val="24"/>
        </w:rPr>
        <w:t xml:space="preserve">  Response: { transactionId, type, status, amountCents, currency, description, createdAt }</w:t>
      </w:r>
    </w:p>
    <w:p w14:paraId="1C9ABC67" w14:textId="77777777" w:rsidR="00A22721" w:rsidRPr="00BE1D10" w:rsidRDefault="00A22721">
      <w:pPr>
        <w:rPr>
          <w:sz w:val="24"/>
          <w:szCs w:val="24"/>
        </w:rPr>
      </w:pPr>
    </w:p>
    <w:p w14:paraId="773A6D3E" w14:textId="77777777" w:rsidR="00A22721" w:rsidRPr="00BE1D10" w:rsidRDefault="00000000">
      <w:pPr>
        <w:rPr>
          <w:sz w:val="24"/>
          <w:szCs w:val="24"/>
        </w:rPr>
      </w:pPr>
      <w:r w:rsidRPr="00BE1D10">
        <w:rPr>
          <w:sz w:val="24"/>
          <w:szCs w:val="24"/>
        </w:rPr>
        <w:t>GET /api/wallets/user/{userId}</w:t>
      </w:r>
    </w:p>
    <w:p w14:paraId="177DDBB6" w14:textId="77777777" w:rsidR="00A22721" w:rsidRPr="00BE1D10" w:rsidRDefault="00000000">
      <w:pPr>
        <w:rPr>
          <w:sz w:val="24"/>
          <w:szCs w:val="24"/>
        </w:rPr>
      </w:pPr>
      <w:r w:rsidRPr="00BE1D10">
        <w:rPr>
          <w:sz w:val="24"/>
          <w:szCs w:val="24"/>
        </w:rPr>
        <w:t xml:space="preserve">  Response: { walletId, userId, balanceCents, currency, isActive, isFrozen }</w:t>
      </w:r>
    </w:p>
    <w:p w14:paraId="52629614" w14:textId="77777777" w:rsidR="00A22721" w:rsidRPr="00BE1D10" w:rsidRDefault="00A22721">
      <w:pPr>
        <w:rPr>
          <w:sz w:val="24"/>
          <w:szCs w:val="24"/>
        </w:rPr>
      </w:pPr>
    </w:p>
    <w:p w14:paraId="2B24699D" w14:textId="77777777" w:rsidR="00A22721" w:rsidRPr="00BE1D10" w:rsidRDefault="00000000">
      <w:pPr>
        <w:rPr>
          <w:sz w:val="24"/>
          <w:szCs w:val="24"/>
        </w:rPr>
      </w:pPr>
      <w:r w:rsidRPr="00BE1D10">
        <w:rPr>
          <w:sz w:val="24"/>
          <w:szCs w:val="24"/>
        </w:rPr>
        <w:t>PUT /api/wallets/{walletId}/freeze</w:t>
      </w:r>
    </w:p>
    <w:p w14:paraId="2EF4788A" w14:textId="77777777" w:rsidR="00A22721" w:rsidRPr="00BE1D10" w:rsidRDefault="00000000">
      <w:pPr>
        <w:rPr>
          <w:sz w:val="24"/>
          <w:szCs w:val="24"/>
        </w:rPr>
      </w:pPr>
      <w:r w:rsidRPr="00BE1D10">
        <w:rPr>
          <w:sz w:val="24"/>
          <w:szCs w:val="24"/>
        </w:rPr>
        <w:t xml:space="preserve">  Request: { freeze: boolean, reason?: string }</w:t>
      </w:r>
    </w:p>
    <w:p w14:paraId="73C10B10" w14:textId="77777777" w:rsidR="00A22721" w:rsidRPr="00BE1D10" w:rsidRDefault="00000000">
      <w:pPr>
        <w:rPr>
          <w:sz w:val="24"/>
          <w:szCs w:val="24"/>
        </w:rPr>
      </w:pPr>
      <w:r w:rsidRPr="00BE1D10">
        <w:rPr>
          <w:sz w:val="24"/>
          <w:szCs w:val="24"/>
        </w:rPr>
        <w:t xml:space="preserve">  Response: 200 OK</w:t>
      </w:r>
    </w:p>
    <w:p w14:paraId="4FD26936" w14:textId="77777777" w:rsidR="00A22721" w:rsidRPr="00BE1D10" w:rsidRDefault="00000000">
      <w:pPr>
        <w:rPr>
          <w:sz w:val="24"/>
          <w:szCs w:val="24"/>
        </w:rPr>
      </w:pPr>
      <w:r w:rsidRPr="00BE1D10">
        <w:rPr>
          <w:sz w:val="24"/>
          <w:szCs w:val="24"/>
        </w:rPr>
        <w:t>```</w:t>
      </w:r>
    </w:p>
    <w:p w14:paraId="561B14F5" w14:textId="77777777" w:rsidR="00A22721" w:rsidRPr="00BE1D10" w:rsidRDefault="00A22721">
      <w:pPr>
        <w:rPr>
          <w:sz w:val="24"/>
          <w:szCs w:val="24"/>
        </w:rPr>
      </w:pPr>
    </w:p>
    <w:p w14:paraId="67FFDAC3" w14:textId="77777777" w:rsidR="00A22721" w:rsidRPr="00BE1D10" w:rsidRDefault="00000000">
      <w:pPr>
        <w:rPr>
          <w:sz w:val="24"/>
          <w:szCs w:val="24"/>
        </w:rPr>
      </w:pPr>
      <w:r w:rsidRPr="00BE1D10">
        <w:rPr>
          <w:sz w:val="24"/>
          <w:szCs w:val="24"/>
        </w:rPr>
        <w:t>**📍 INSERT HERE: API Sequence Diagrams**</w:t>
      </w:r>
    </w:p>
    <w:p w14:paraId="5D7849EC" w14:textId="77777777" w:rsidR="00A22721" w:rsidRPr="00BE1D10" w:rsidRDefault="00000000">
      <w:pPr>
        <w:rPr>
          <w:sz w:val="24"/>
          <w:szCs w:val="24"/>
        </w:rPr>
      </w:pPr>
      <w:r w:rsidRPr="00BE1D10">
        <w:rPr>
          <w:sz w:val="24"/>
          <w:szCs w:val="24"/>
        </w:rPr>
        <w:t>- Transfer flow (client → payment service → user service → database)</w:t>
      </w:r>
    </w:p>
    <w:p w14:paraId="6AB8CFD4" w14:textId="77777777" w:rsidR="00A22721" w:rsidRPr="00BE1D10" w:rsidRDefault="00000000">
      <w:pPr>
        <w:rPr>
          <w:sz w:val="24"/>
          <w:szCs w:val="24"/>
        </w:rPr>
      </w:pPr>
      <w:r w:rsidRPr="00BE1D10">
        <w:rPr>
          <w:sz w:val="24"/>
          <w:szCs w:val="24"/>
        </w:rPr>
        <w:t>- Authentication flow (login → JWT generation → token storage)</w:t>
      </w:r>
    </w:p>
    <w:p w14:paraId="4F09E3D6" w14:textId="77777777" w:rsidR="00A22721" w:rsidRPr="00BE1D10" w:rsidRDefault="00000000">
      <w:pPr>
        <w:rPr>
          <w:sz w:val="24"/>
          <w:szCs w:val="24"/>
        </w:rPr>
      </w:pPr>
      <w:r w:rsidRPr="00BE1D10">
        <w:rPr>
          <w:sz w:val="24"/>
          <w:szCs w:val="24"/>
        </w:rPr>
        <w:t>- KYC verification flow</w:t>
      </w:r>
    </w:p>
    <w:p w14:paraId="49767131" w14:textId="77777777" w:rsidR="00A22721" w:rsidRPr="00BE1D10" w:rsidRDefault="00A22721">
      <w:pPr>
        <w:rPr>
          <w:sz w:val="24"/>
          <w:szCs w:val="24"/>
        </w:rPr>
      </w:pPr>
    </w:p>
    <w:p w14:paraId="5FE14695" w14:textId="77777777" w:rsidR="00A22721" w:rsidRPr="00BE1D10" w:rsidRDefault="00000000">
      <w:pPr>
        <w:rPr>
          <w:sz w:val="24"/>
          <w:szCs w:val="24"/>
        </w:rPr>
      </w:pPr>
      <w:r w:rsidRPr="00BE1D10">
        <w:rPr>
          <w:sz w:val="24"/>
          <w:szCs w:val="24"/>
        </w:rPr>
        <w:t>### Class Diagram (Backend)</w:t>
      </w:r>
    </w:p>
    <w:p w14:paraId="605D9D8A" w14:textId="77777777" w:rsidR="00A22721" w:rsidRPr="00BE1D10" w:rsidRDefault="00A22721">
      <w:pPr>
        <w:rPr>
          <w:sz w:val="24"/>
          <w:szCs w:val="24"/>
        </w:rPr>
      </w:pPr>
    </w:p>
    <w:p w14:paraId="0271A80E" w14:textId="77777777" w:rsidR="00A22721" w:rsidRPr="00BE1D10" w:rsidRDefault="00000000">
      <w:pPr>
        <w:rPr>
          <w:sz w:val="24"/>
          <w:szCs w:val="24"/>
        </w:rPr>
      </w:pPr>
      <w:r w:rsidRPr="00BE1D10">
        <w:rPr>
          <w:sz w:val="24"/>
          <w:szCs w:val="24"/>
        </w:rPr>
        <w:t>**📍 INSERT HERE: UML Class Diagram**</w:t>
      </w:r>
    </w:p>
    <w:p w14:paraId="5D48CA4C" w14:textId="77777777" w:rsidR="00A22721" w:rsidRPr="00BE1D10" w:rsidRDefault="00A22721">
      <w:pPr>
        <w:rPr>
          <w:sz w:val="24"/>
          <w:szCs w:val="24"/>
        </w:rPr>
      </w:pPr>
    </w:p>
    <w:p w14:paraId="4C859BB4" w14:textId="77777777" w:rsidR="00A22721" w:rsidRPr="00BE1D10" w:rsidRDefault="00000000">
      <w:pPr>
        <w:rPr>
          <w:sz w:val="24"/>
          <w:szCs w:val="24"/>
        </w:rPr>
      </w:pPr>
      <w:r w:rsidRPr="00BE1D10">
        <w:rPr>
          <w:sz w:val="24"/>
          <w:szCs w:val="24"/>
        </w:rPr>
        <w:t>Should include:</w:t>
      </w:r>
    </w:p>
    <w:p w14:paraId="3CB32DEB" w14:textId="77777777" w:rsidR="00A22721" w:rsidRPr="00BE1D10" w:rsidRDefault="00000000">
      <w:pPr>
        <w:rPr>
          <w:sz w:val="24"/>
          <w:szCs w:val="24"/>
        </w:rPr>
      </w:pPr>
      <w:r w:rsidRPr="00BE1D10">
        <w:rPr>
          <w:sz w:val="24"/>
          <w:szCs w:val="24"/>
        </w:rPr>
        <w:t>- User, Wallet, Transaction, KycDocument, Contact, SuspiciousActivityReport entities</w:t>
      </w:r>
    </w:p>
    <w:p w14:paraId="40F56EEE" w14:textId="77777777" w:rsidR="00A22721" w:rsidRPr="00BE1D10" w:rsidRDefault="00000000">
      <w:pPr>
        <w:rPr>
          <w:sz w:val="24"/>
          <w:szCs w:val="24"/>
        </w:rPr>
      </w:pPr>
      <w:r w:rsidRPr="00BE1D10">
        <w:rPr>
          <w:sz w:val="24"/>
          <w:szCs w:val="24"/>
        </w:rPr>
        <w:t>- Service classes (AuthService, UserService, TransactionService, WalletService, FraudDetectionService)</w:t>
      </w:r>
    </w:p>
    <w:p w14:paraId="22AD8325" w14:textId="77777777" w:rsidR="00A22721" w:rsidRPr="00BE1D10" w:rsidRDefault="00000000">
      <w:pPr>
        <w:rPr>
          <w:sz w:val="24"/>
          <w:szCs w:val="24"/>
        </w:rPr>
      </w:pPr>
      <w:r w:rsidRPr="00BE1D10">
        <w:rPr>
          <w:sz w:val="24"/>
          <w:szCs w:val="24"/>
        </w:rPr>
        <w:t>- Controller classes</w:t>
      </w:r>
    </w:p>
    <w:p w14:paraId="758CDE62" w14:textId="77777777" w:rsidR="00A22721" w:rsidRPr="00BE1D10" w:rsidRDefault="00000000">
      <w:pPr>
        <w:rPr>
          <w:sz w:val="24"/>
          <w:szCs w:val="24"/>
        </w:rPr>
      </w:pPr>
      <w:r w:rsidRPr="00BE1D10">
        <w:rPr>
          <w:sz w:val="24"/>
          <w:szCs w:val="24"/>
        </w:rPr>
        <w:t>- Repository interfaces</w:t>
      </w:r>
    </w:p>
    <w:p w14:paraId="383C3B6E" w14:textId="77777777" w:rsidR="00A22721" w:rsidRPr="00BE1D10" w:rsidRDefault="00000000">
      <w:pPr>
        <w:rPr>
          <w:sz w:val="24"/>
          <w:szCs w:val="24"/>
        </w:rPr>
      </w:pPr>
      <w:r w:rsidRPr="00BE1D10">
        <w:rPr>
          <w:sz w:val="24"/>
          <w:szCs w:val="24"/>
        </w:rPr>
        <w:t>- DTOs and enums</w:t>
      </w:r>
    </w:p>
    <w:p w14:paraId="79C0BF1A" w14:textId="77777777" w:rsidR="00A22721" w:rsidRPr="00BE1D10" w:rsidRDefault="00A22721">
      <w:pPr>
        <w:rPr>
          <w:sz w:val="24"/>
          <w:szCs w:val="24"/>
        </w:rPr>
      </w:pPr>
    </w:p>
    <w:p w14:paraId="727047F8" w14:textId="77777777" w:rsidR="00A22721" w:rsidRPr="00BE1D10" w:rsidRDefault="00000000">
      <w:pPr>
        <w:rPr>
          <w:sz w:val="24"/>
          <w:szCs w:val="24"/>
        </w:rPr>
      </w:pPr>
      <w:r w:rsidRPr="00BE1D10">
        <w:rPr>
          <w:sz w:val="24"/>
          <w:szCs w:val="24"/>
        </w:rPr>
        <w:t>### Frontend Architecture</w:t>
      </w:r>
    </w:p>
    <w:p w14:paraId="5885FB4A" w14:textId="77777777" w:rsidR="00A22721" w:rsidRPr="00BE1D10" w:rsidRDefault="00A22721">
      <w:pPr>
        <w:rPr>
          <w:sz w:val="24"/>
          <w:szCs w:val="24"/>
        </w:rPr>
      </w:pPr>
    </w:p>
    <w:p w14:paraId="27062C03" w14:textId="77777777" w:rsidR="00A22721" w:rsidRPr="00BE1D10" w:rsidRDefault="00000000">
      <w:pPr>
        <w:rPr>
          <w:sz w:val="24"/>
          <w:szCs w:val="24"/>
        </w:rPr>
      </w:pPr>
      <w:r w:rsidRPr="00BE1D10">
        <w:rPr>
          <w:sz w:val="24"/>
          <w:szCs w:val="24"/>
        </w:rPr>
        <w:t>```</w:t>
      </w:r>
    </w:p>
    <w:p w14:paraId="32D338AC" w14:textId="77777777" w:rsidR="00A22721" w:rsidRPr="00BE1D10" w:rsidRDefault="00000000">
      <w:pPr>
        <w:rPr>
          <w:sz w:val="24"/>
          <w:szCs w:val="24"/>
        </w:rPr>
      </w:pPr>
      <w:r w:rsidRPr="00BE1D10">
        <w:rPr>
          <w:sz w:val="24"/>
          <w:szCs w:val="24"/>
        </w:rPr>
        <w:t>src/</w:t>
      </w:r>
    </w:p>
    <w:p w14:paraId="6C31E032" w14:textId="77777777" w:rsidR="00A22721" w:rsidRPr="00BE1D10" w:rsidRDefault="00000000">
      <w:pPr>
        <w:rPr>
          <w:sz w:val="24"/>
          <w:szCs w:val="24"/>
        </w:rPr>
      </w:pPr>
      <w:r w:rsidRPr="00BE1D10">
        <w:rPr>
          <w:sz w:val="24"/>
          <w:szCs w:val="24"/>
        </w:rPr>
        <w:t>├── pages/</w:t>
      </w:r>
    </w:p>
    <w:p w14:paraId="5072C377" w14:textId="77777777" w:rsidR="00A22721" w:rsidRPr="00BE1D10" w:rsidRDefault="00000000">
      <w:pPr>
        <w:rPr>
          <w:sz w:val="24"/>
          <w:szCs w:val="24"/>
        </w:rPr>
      </w:pPr>
      <w:r w:rsidRPr="00BE1D10">
        <w:rPr>
          <w:sz w:val="24"/>
          <w:szCs w:val="24"/>
        </w:rPr>
        <w:t>│   ├── LoginPage.tsx</w:t>
      </w:r>
    </w:p>
    <w:p w14:paraId="5DC19C3F" w14:textId="77777777" w:rsidR="00A22721" w:rsidRPr="00BE1D10" w:rsidRDefault="00000000">
      <w:pPr>
        <w:rPr>
          <w:sz w:val="24"/>
          <w:szCs w:val="24"/>
        </w:rPr>
      </w:pPr>
      <w:r w:rsidRPr="00BE1D10">
        <w:rPr>
          <w:sz w:val="24"/>
          <w:szCs w:val="24"/>
        </w:rPr>
        <w:t>│   ├── RegisterPage.tsx</w:t>
      </w:r>
    </w:p>
    <w:p w14:paraId="67940BEE" w14:textId="77777777" w:rsidR="00A22721" w:rsidRPr="00BE1D10" w:rsidRDefault="00000000">
      <w:pPr>
        <w:rPr>
          <w:sz w:val="24"/>
          <w:szCs w:val="24"/>
        </w:rPr>
      </w:pPr>
      <w:r w:rsidRPr="00BE1D10">
        <w:rPr>
          <w:sz w:val="24"/>
          <w:szCs w:val="24"/>
        </w:rPr>
        <w:t>│   ├── DashboardPage.tsx</w:t>
      </w:r>
    </w:p>
    <w:p w14:paraId="359A8AA5" w14:textId="77777777" w:rsidR="00A22721" w:rsidRPr="00BE1D10" w:rsidRDefault="00000000">
      <w:pPr>
        <w:rPr>
          <w:sz w:val="24"/>
          <w:szCs w:val="24"/>
        </w:rPr>
      </w:pPr>
      <w:r w:rsidRPr="00BE1D10">
        <w:rPr>
          <w:sz w:val="24"/>
          <w:szCs w:val="24"/>
        </w:rPr>
        <w:t>│   ├── TransferPage.tsx</w:t>
      </w:r>
    </w:p>
    <w:p w14:paraId="04C5A5F9" w14:textId="77777777" w:rsidR="00A22721" w:rsidRPr="00BE1D10" w:rsidRDefault="00000000">
      <w:pPr>
        <w:rPr>
          <w:sz w:val="24"/>
          <w:szCs w:val="24"/>
        </w:rPr>
      </w:pPr>
      <w:r w:rsidRPr="00BE1D10">
        <w:rPr>
          <w:sz w:val="24"/>
          <w:szCs w:val="24"/>
        </w:rPr>
        <w:t>│   ├── TransactionHistoryPage.tsx</w:t>
      </w:r>
    </w:p>
    <w:p w14:paraId="2D7D069E" w14:textId="77777777" w:rsidR="00A22721" w:rsidRPr="00BE1D10" w:rsidRDefault="00000000">
      <w:pPr>
        <w:rPr>
          <w:sz w:val="24"/>
          <w:szCs w:val="24"/>
        </w:rPr>
      </w:pPr>
      <w:r w:rsidRPr="00BE1D10">
        <w:rPr>
          <w:sz w:val="24"/>
          <w:szCs w:val="24"/>
        </w:rPr>
        <w:t>│   ├── ProfilePage.tsx</w:t>
      </w:r>
    </w:p>
    <w:p w14:paraId="3073A7FA" w14:textId="77777777" w:rsidR="00A22721" w:rsidRPr="00BE1D10" w:rsidRDefault="00000000">
      <w:pPr>
        <w:rPr>
          <w:sz w:val="24"/>
          <w:szCs w:val="24"/>
        </w:rPr>
      </w:pPr>
      <w:r w:rsidRPr="00BE1D10">
        <w:rPr>
          <w:sz w:val="24"/>
          <w:szCs w:val="24"/>
        </w:rPr>
        <w:t>│   └── KycPage.tsx</w:t>
      </w:r>
    </w:p>
    <w:p w14:paraId="5FFFEDB9" w14:textId="77777777" w:rsidR="00A22721" w:rsidRPr="00BE1D10" w:rsidRDefault="00000000">
      <w:pPr>
        <w:rPr>
          <w:sz w:val="24"/>
          <w:szCs w:val="24"/>
        </w:rPr>
      </w:pPr>
      <w:r w:rsidRPr="00BE1D10">
        <w:rPr>
          <w:sz w:val="24"/>
          <w:szCs w:val="24"/>
        </w:rPr>
        <w:lastRenderedPageBreak/>
        <w:t>├── components/</w:t>
      </w:r>
    </w:p>
    <w:p w14:paraId="784FAC1E" w14:textId="77777777" w:rsidR="00A22721" w:rsidRPr="00BE1D10" w:rsidRDefault="00000000">
      <w:pPr>
        <w:rPr>
          <w:sz w:val="24"/>
          <w:szCs w:val="24"/>
        </w:rPr>
      </w:pPr>
      <w:r w:rsidRPr="00BE1D10">
        <w:rPr>
          <w:sz w:val="24"/>
          <w:szCs w:val="24"/>
        </w:rPr>
        <w:t>│   ├── Navigation.tsx</w:t>
      </w:r>
    </w:p>
    <w:p w14:paraId="238AF9E7" w14:textId="77777777" w:rsidR="00A22721" w:rsidRPr="00BE1D10" w:rsidRDefault="00000000">
      <w:pPr>
        <w:rPr>
          <w:sz w:val="24"/>
          <w:szCs w:val="24"/>
        </w:rPr>
      </w:pPr>
      <w:r w:rsidRPr="00BE1D10">
        <w:rPr>
          <w:sz w:val="24"/>
          <w:szCs w:val="24"/>
        </w:rPr>
        <w:t>│   ├── WalletCard.tsx</w:t>
      </w:r>
    </w:p>
    <w:p w14:paraId="25A1E843" w14:textId="77777777" w:rsidR="00A22721" w:rsidRPr="00BE1D10" w:rsidRDefault="00000000">
      <w:pPr>
        <w:rPr>
          <w:sz w:val="24"/>
          <w:szCs w:val="24"/>
        </w:rPr>
      </w:pPr>
      <w:r w:rsidRPr="00BE1D10">
        <w:rPr>
          <w:sz w:val="24"/>
          <w:szCs w:val="24"/>
        </w:rPr>
        <w:t>│   ├── TransactionList.tsx</w:t>
      </w:r>
    </w:p>
    <w:p w14:paraId="4F5827E8" w14:textId="77777777" w:rsidR="00A22721" w:rsidRPr="00BE1D10" w:rsidRDefault="00000000">
      <w:pPr>
        <w:rPr>
          <w:sz w:val="24"/>
          <w:szCs w:val="24"/>
        </w:rPr>
      </w:pPr>
      <w:r w:rsidRPr="00BE1D10">
        <w:rPr>
          <w:sz w:val="24"/>
          <w:szCs w:val="24"/>
        </w:rPr>
        <w:t>│   ├── TransferForm.tsx</w:t>
      </w:r>
    </w:p>
    <w:p w14:paraId="03FFD9C2" w14:textId="77777777" w:rsidR="00A22721" w:rsidRPr="00BE1D10" w:rsidRDefault="00000000">
      <w:pPr>
        <w:rPr>
          <w:sz w:val="24"/>
          <w:szCs w:val="24"/>
        </w:rPr>
      </w:pPr>
      <w:r w:rsidRPr="00BE1D10">
        <w:rPr>
          <w:sz w:val="24"/>
          <w:szCs w:val="24"/>
        </w:rPr>
        <w:t>│   ├── KycUpload.tsx</w:t>
      </w:r>
    </w:p>
    <w:p w14:paraId="09519F3A" w14:textId="77777777" w:rsidR="00A22721" w:rsidRPr="00BE1D10" w:rsidRDefault="00000000">
      <w:pPr>
        <w:rPr>
          <w:sz w:val="24"/>
          <w:szCs w:val="24"/>
        </w:rPr>
      </w:pPr>
      <w:r w:rsidRPr="00BE1D10">
        <w:rPr>
          <w:sz w:val="24"/>
          <w:szCs w:val="24"/>
        </w:rPr>
        <w:t>│   └── UserProfile.tsx</w:t>
      </w:r>
    </w:p>
    <w:p w14:paraId="1B562CF2" w14:textId="77777777" w:rsidR="00A22721" w:rsidRPr="00BE1D10" w:rsidRDefault="00000000">
      <w:pPr>
        <w:rPr>
          <w:sz w:val="24"/>
          <w:szCs w:val="24"/>
        </w:rPr>
      </w:pPr>
      <w:r w:rsidRPr="00BE1D10">
        <w:rPr>
          <w:sz w:val="24"/>
          <w:szCs w:val="24"/>
        </w:rPr>
        <w:t>├── services/</w:t>
      </w:r>
    </w:p>
    <w:p w14:paraId="5406EE38" w14:textId="77777777" w:rsidR="00A22721" w:rsidRPr="00BE1D10" w:rsidRDefault="00000000">
      <w:pPr>
        <w:rPr>
          <w:sz w:val="24"/>
          <w:szCs w:val="24"/>
        </w:rPr>
      </w:pPr>
      <w:r w:rsidRPr="00BE1D10">
        <w:rPr>
          <w:sz w:val="24"/>
          <w:szCs w:val="24"/>
        </w:rPr>
        <w:t>│   ├── userServiceClient.ts</w:t>
      </w:r>
    </w:p>
    <w:p w14:paraId="28EDBDED" w14:textId="77777777" w:rsidR="00A22721" w:rsidRPr="00BE1D10" w:rsidRDefault="00000000">
      <w:pPr>
        <w:rPr>
          <w:sz w:val="24"/>
          <w:szCs w:val="24"/>
        </w:rPr>
      </w:pPr>
      <w:r w:rsidRPr="00BE1D10">
        <w:rPr>
          <w:sz w:val="24"/>
          <w:szCs w:val="24"/>
        </w:rPr>
        <w:t>│   ├── paymentServiceClient.ts</w:t>
      </w:r>
    </w:p>
    <w:p w14:paraId="439BEFEF" w14:textId="77777777" w:rsidR="00A22721" w:rsidRPr="00BE1D10" w:rsidRDefault="00000000">
      <w:pPr>
        <w:rPr>
          <w:sz w:val="24"/>
          <w:szCs w:val="24"/>
        </w:rPr>
      </w:pPr>
      <w:r w:rsidRPr="00BE1D10">
        <w:rPr>
          <w:sz w:val="24"/>
          <w:szCs w:val="24"/>
        </w:rPr>
        <w:t>│   ├── authService.ts</w:t>
      </w:r>
    </w:p>
    <w:p w14:paraId="50507E90" w14:textId="77777777" w:rsidR="00A22721" w:rsidRPr="00BE1D10" w:rsidRDefault="00000000">
      <w:pPr>
        <w:rPr>
          <w:sz w:val="24"/>
          <w:szCs w:val="24"/>
        </w:rPr>
      </w:pPr>
      <w:r w:rsidRPr="00BE1D10">
        <w:rPr>
          <w:sz w:val="24"/>
          <w:szCs w:val="24"/>
        </w:rPr>
        <w:t>│   └── mockData.ts</w:t>
      </w:r>
    </w:p>
    <w:p w14:paraId="3B1432E1" w14:textId="77777777" w:rsidR="00A22721" w:rsidRPr="00BE1D10" w:rsidRDefault="00000000">
      <w:pPr>
        <w:rPr>
          <w:sz w:val="24"/>
          <w:szCs w:val="24"/>
        </w:rPr>
      </w:pPr>
      <w:r w:rsidRPr="00BE1D10">
        <w:rPr>
          <w:sz w:val="24"/>
          <w:szCs w:val="24"/>
        </w:rPr>
        <w:t>├── context/</w:t>
      </w:r>
    </w:p>
    <w:p w14:paraId="10F0B00B" w14:textId="77777777" w:rsidR="00A22721" w:rsidRPr="00BE1D10" w:rsidRDefault="00000000">
      <w:pPr>
        <w:rPr>
          <w:sz w:val="24"/>
          <w:szCs w:val="24"/>
        </w:rPr>
      </w:pPr>
      <w:r w:rsidRPr="00BE1D10">
        <w:rPr>
          <w:sz w:val="24"/>
          <w:szCs w:val="24"/>
        </w:rPr>
        <w:t>│   ├── AuthContext.tsx</w:t>
      </w:r>
    </w:p>
    <w:p w14:paraId="7C9E425A" w14:textId="77777777" w:rsidR="00A22721" w:rsidRPr="00BE1D10" w:rsidRDefault="00000000">
      <w:pPr>
        <w:rPr>
          <w:sz w:val="24"/>
          <w:szCs w:val="24"/>
        </w:rPr>
      </w:pPr>
      <w:r w:rsidRPr="00BE1D10">
        <w:rPr>
          <w:sz w:val="24"/>
          <w:szCs w:val="24"/>
        </w:rPr>
        <w:t>│   └── AppContext.tsx</w:t>
      </w:r>
    </w:p>
    <w:p w14:paraId="5E6464EA" w14:textId="77777777" w:rsidR="00A22721" w:rsidRPr="00BE1D10" w:rsidRDefault="00000000">
      <w:pPr>
        <w:rPr>
          <w:sz w:val="24"/>
          <w:szCs w:val="24"/>
        </w:rPr>
      </w:pPr>
      <w:r w:rsidRPr="00BE1D10">
        <w:rPr>
          <w:sz w:val="24"/>
          <w:szCs w:val="24"/>
        </w:rPr>
        <w:t>├── hooks/</w:t>
      </w:r>
    </w:p>
    <w:p w14:paraId="4C804657" w14:textId="77777777" w:rsidR="00A22721" w:rsidRPr="00BE1D10" w:rsidRDefault="00000000">
      <w:pPr>
        <w:rPr>
          <w:sz w:val="24"/>
          <w:szCs w:val="24"/>
        </w:rPr>
      </w:pPr>
      <w:r w:rsidRPr="00BE1D10">
        <w:rPr>
          <w:sz w:val="24"/>
          <w:szCs w:val="24"/>
        </w:rPr>
        <w:t>│   ├── useAuth.ts</w:t>
      </w:r>
    </w:p>
    <w:p w14:paraId="70174F92" w14:textId="77777777" w:rsidR="00A22721" w:rsidRPr="00BE1D10" w:rsidRDefault="00000000">
      <w:pPr>
        <w:rPr>
          <w:sz w:val="24"/>
          <w:szCs w:val="24"/>
        </w:rPr>
      </w:pPr>
      <w:r w:rsidRPr="00BE1D10">
        <w:rPr>
          <w:sz w:val="24"/>
          <w:szCs w:val="24"/>
        </w:rPr>
        <w:t>│   ├── useWallet.ts</w:t>
      </w:r>
    </w:p>
    <w:p w14:paraId="49547752" w14:textId="77777777" w:rsidR="00A22721" w:rsidRPr="00BE1D10" w:rsidRDefault="00000000">
      <w:pPr>
        <w:rPr>
          <w:sz w:val="24"/>
          <w:szCs w:val="24"/>
        </w:rPr>
      </w:pPr>
      <w:r w:rsidRPr="00BE1D10">
        <w:rPr>
          <w:sz w:val="24"/>
          <w:szCs w:val="24"/>
        </w:rPr>
        <w:t>│   ├── useTransactions.ts</w:t>
      </w:r>
    </w:p>
    <w:p w14:paraId="48725231" w14:textId="77777777" w:rsidR="00A22721" w:rsidRPr="00BE1D10" w:rsidRDefault="00000000">
      <w:pPr>
        <w:rPr>
          <w:sz w:val="24"/>
          <w:szCs w:val="24"/>
        </w:rPr>
      </w:pPr>
      <w:r w:rsidRPr="00BE1D10">
        <w:rPr>
          <w:sz w:val="24"/>
          <w:szCs w:val="24"/>
        </w:rPr>
        <w:t>│   └── useUserLimits.ts</w:t>
      </w:r>
    </w:p>
    <w:p w14:paraId="64C7EDA0" w14:textId="77777777" w:rsidR="00A22721" w:rsidRPr="00BE1D10" w:rsidRDefault="00000000">
      <w:pPr>
        <w:rPr>
          <w:sz w:val="24"/>
          <w:szCs w:val="24"/>
        </w:rPr>
      </w:pPr>
      <w:r w:rsidRPr="00BE1D10">
        <w:rPr>
          <w:sz w:val="24"/>
          <w:szCs w:val="24"/>
        </w:rPr>
        <w:t>├── types/</w:t>
      </w:r>
    </w:p>
    <w:p w14:paraId="64F40C6F" w14:textId="77777777" w:rsidR="00A22721" w:rsidRPr="00BE1D10" w:rsidRDefault="00000000">
      <w:pPr>
        <w:rPr>
          <w:sz w:val="24"/>
          <w:szCs w:val="24"/>
        </w:rPr>
      </w:pPr>
      <w:r w:rsidRPr="00BE1D10">
        <w:rPr>
          <w:sz w:val="24"/>
          <w:szCs w:val="24"/>
        </w:rPr>
        <w:t>│   ├── user.types.ts</w:t>
      </w:r>
    </w:p>
    <w:p w14:paraId="018DDB17" w14:textId="77777777" w:rsidR="00A22721" w:rsidRPr="00BE1D10" w:rsidRDefault="00000000">
      <w:pPr>
        <w:rPr>
          <w:sz w:val="24"/>
          <w:szCs w:val="24"/>
        </w:rPr>
      </w:pPr>
      <w:r w:rsidRPr="00BE1D10">
        <w:rPr>
          <w:sz w:val="24"/>
          <w:szCs w:val="24"/>
        </w:rPr>
        <w:t>│   ├── payment.types.ts</w:t>
      </w:r>
    </w:p>
    <w:p w14:paraId="3A1AAFE3" w14:textId="77777777" w:rsidR="00A22721" w:rsidRPr="00BE1D10" w:rsidRDefault="00000000">
      <w:pPr>
        <w:rPr>
          <w:sz w:val="24"/>
          <w:szCs w:val="24"/>
        </w:rPr>
      </w:pPr>
      <w:r w:rsidRPr="00BE1D10">
        <w:rPr>
          <w:sz w:val="24"/>
          <w:szCs w:val="24"/>
        </w:rPr>
        <w:t>│   └── common.types.ts</w:t>
      </w:r>
    </w:p>
    <w:p w14:paraId="2CDA6997" w14:textId="77777777" w:rsidR="00A22721" w:rsidRPr="00BE1D10" w:rsidRDefault="00000000">
      <w:pPr>
        <w:rPr>
          <w:sz w:val="24"/>
          <w:szCs w:val="24"/>
          <w:lang w:val="fr-FR"/>
        </w:rPr>
      </w:pPr>
      <w:r w:rsidRPr="00BE1D10">
        <w:rPr>
          <w:sz w:val="24"/>
          <w:szCs w:val="24"/>
          <w:lang w:val="fr-FR"/>
        </w:rPr>
        <w:t>└── styles/</w:t>
      </w:r>
    </w:p>
    <w:p w14:paraId="521187CB" w14:textId="77777777" w:rsidR="00A22721" w:rsidRPr="00BE1D10" w:rsidRDefault="00000000">
      <w:pPr>
        <w:rPr>
          <w:sz w:val="24"/>
          <w:szCs w:val="24"/>
          <w:lang w:val="fr-FR"/>
        </w:rPr>
      </w:pPr>
      <w:r w:rsidRPr="00BE1D10">
        <w:rPr>
          <w:sz w:val="24"/>
          <w:szCs w:val="24"/>
          <w:lang w:val="fr-FR"/>
        </w:rPr>
        <w:lastRenderedPageBreak/>
        <w:t xml:space="preserve">    └── tailwind.css</w:t>
      </w:r>
    </w:p>
    <w:p w14:paraId="05934A98" w14:textId="77777777" w:rsidR="00A22721" w:rsidRPr="00BE1D10" w:rsidRDefault="00000000">
      <w:pPr>
        <w:rPr>
          <w:sz w:val="24"/>
          <w:szCs w:val="24"/>
          <w:lang w:val="fr-FR"/>
        </w:rPr>
      </w:pPr>
      <w:r w:rsidRPr="00BE1D10">
        <w:rPr>
          <w:sz w:val="24"/>
          <w:szCs w:val="24"/>
          <w:lang w:val="fr-FR"/>
        </w:rPr>
        <w:t>```</w:t>
      </w:r>
    </w:p>
    <w:p w14:paraId="7EA16682" w14:textId="77777777" w:rsidR="00A22721" w:rsidRPr="00BE1D10" w:rsidRDefault="00A22721">
      <w:pPr>
        <w:rPr>
          <w:sz w:val="24"/>
          <w:szCs w:val="24"/>
          <w:lang w:val="fr-FR"/>
        </w:rPr>
      </w:pPr>
    </w:p>
    <w:p w14:paraId="10E67966" w14:textId="77777777" w:rsidR="00A22721" w:rsidRPr="00BE1D10" w:rsidRDefault="00000000">
      <w:pPr>
        <w:rPr>
          <w:sz w:val="24"/>
          <w:szCs w:val="24"/>
          <w:lang w:val="fr-FR"/>
        </w:rPr>
      </w:pPr>
      <w:r w:rsidRPr="00BE1D10">
        <w:rPr>
          <w:sz w:val="24"/>
          <w:szCs w:val="24"/>
          <w:lang w:val="fr-FR"/>
        </w:rPr>
        <w:t>---</w:t>
      </w:r>
    </w:p>
    <w:p w14:paraId="74CBEE61" w14:textId="77777777" w:rsidR="00A22721" w:rsidRPr="00BE1D10" w:rsidRDefault="00A22721">
      <w:pPr>
        <w:rPr>
          <w:sz w:val="24"/>
          <w:szCs w:val="24"/>
          <w:lang w:val="fr-FR"/>
        </w:rPr>
      </w:pPr>
    </w:p>
    <w:p w14:paraId="4E850582" w14:textId="77777777" w:rsidR="00A22721" w:rsidRPr="00BE1D10" w:rsidRDefault="00000000">
      <w:pPr>
        <w:rPr>
          <w:sz w:val="24"/>
          <w:szCs w:val="24"/>
          <w:lang w:val="fr-FR"/>
        </w:rPr>
      </w:pPr>
      <w:r w:rsidRPr="00BE1D10">
        <w:rPr>
          <w:sz w:val="24"/>
          <w:szCs w:val="24"/>
          <w:lang w:val="fr-FR"/>
        </w:rPr>
        <w:t># III. IMPLEMENTATION</w:t>
      </w:r>
    </w:p>
    <w:p w14:paraId="6031393F" w14:textId="77777777" w:rsidR="00A22721" w:rsidRPr="00BE1D10" w:rsidRDefault="00A22721">
      <w:pPr>
        <w:rPr>
          <w:sz w:val="24"/>
          <w:szCs w:val="24"/>
          <w:lang w:val="fr-FR"/>
        </w:rPr>
      </w:pPr>
    </w:p>
    <w:p w14:paraId="5B6E0ABD" w14:textId="77777777" w:rsidR="00A22721" w:rsidRPr="00BE1D10" w:rsidRDefault="00000000">
      <w:pPr>
        <w:rPr>
          <w:sz w:val="24"/>
          <w:szCs w:val="24"/>
          <w:lang w:val="fr-FR"/>
        </w:rPr>
      </w:pPr>
      <w:r w:rsidRPr="00BE1D10">
        <w:rPr>
          <w:sz w:val="24"/>
          <w:szCs w:val="24"/>
          <w:lang w:val="fr-FR"/>
        </w:rPr>
        <w:t>## 1. USER SERVICE IMPLEMENTATION</w:t>
      </w:r>
    </w:p>
    <w:p w14:paraId="279EE13C" w14:textId="77777777" w:rsidR="00A22721" w:rsidRPr="00BE1D10" w:rsidRDefault="00A22721">
      <w:pPr>
        <w:rPr>
          <w:sz w:val="24"/>
          <w:szCs w:val="24"/>
          <w:lang w:val="fr-FR"/>
        </w:rPr>
      </w:pPr>
    </w:p>
    <w:p w14:paraId="153375D8" w14:textId="77777777" w:rsidR="00A22721" w:rsidRPr="00BE1D10" w:rsidRDefault="00000000">
      <w:pPr>
        <w:rPr>
          <w:sz w:val="24"/>
          <w:szCs w:val="24"/>
        </w:rPr>
      </w:pPr>
      <w:r w:rsidRPr="00BE1D10">
        <w:rPr>
          <w:sz w:val="24"/>
          <w:szCs w:val="24"/>
        </w:rPr>
        <w:t>### Authentication Functions</w:t>
      </w:r>
    </w:p>
    <w:p w14:paraId="723C9809" w14:textId="77777777" w:rsidR="00A22721" w:rsidRPr="00BE1D10" w:rsidRDefault="00A22721">
      <w:pPr>
        <w:rPr>
          <w:sz w:val="24"/>
          <w:szCs w:val="24"/>
        </w:rPr>
      </w:pPr>
    </w:p>
    <w:p w14:paraId="19A196CB" w14:textId="77777777" w:rsidR="00A22721" w:rsidRPr="00BE1D10" w:rsidRDefault="00000000">
      <w:pPr>
        <w:rPr>
          <w:sz w:val="24"/>
          <w:szCs w:val="24"/>
        </w:rPr>
      </w:pPr>
      <w:r w:rsidRPr="00BE1D10">
        <w:rPr>
          <w:sz w:val="24"/>
          <w:szCs w:val="24"/>
        </w:rPr>
        <w:t>#### Register New Account</w:t>
      </w:r>
    </w:p>
    <w:p w14:paraId="6722B798" w14:textId="77777777" w:rsidR="00A22721" w:rsidRPr="00BE1D10" w:rsidRDefault="00A22721">
      <w:pPr>
        <w:rPr>
          <w:sz w:val="24"/>
          <w:szCs w:val="24"/>
        </w:rPr>
      </w:pPr>
    </w:p>
    <w:p w14:paraId="39EA37DB" w14:textId="77777777" w:rsidR="00A22721" w:rsidRPr="00BE1D10" w:rsidRDefault="00000000">
      <w:pPr>
        <w:rPr>
          <w:sz w:val="24"/>
          <w:szCs w:val="24"/>
        </w:rPr>
      </w:pPr>
      <w:r w:rsidRPr="00BE1D10">
        <w:rPr>
          <w:sz w:val="24"/>
          <w:szCs w:val="24"/>
        </w:rPr>
        <w:t>**Endpoint:** `POST /api/auth/register`</w:t>
      </w:r>
    </w:p>
    <w:p w14:paraId="696DAD24" w14:textId="77777777" w:rsidR="00A22721" w:rsidRPr="00BE1D10" w:rsidRDefault="00A22721">
      <w:pPr>
        <w:rPr>
          <w:sz w:val="24"/>
          <w:szCs w:val="24"/>
        </w:rPr>
      </w:pPr>
    </w:p>
    <w:p w14:paraId="2F981D17" w14:textId="77777777" w:rsidR="00A22721" w:rsidRPr="00BE1D10" w:rsidRDefault="00000000">
      <w:pPr>
        <w:rPr>
          <w:sz w:val="24"/>
          <w:szCs w:val="24"/>
        </w:rPr>
      </w:pPr>
      <w:r w:rsidRPr="00BE1D10">
        <w:rPr>
          <w:sz w:val="24"/>
          <w:szCs w:val="24"/>
        </w:rPr>
        <w:t>**Request:**</w:t>
      </w:r>
    </w:p>
    <w:p w14:paraId="79A0BB1E" w14:textId="77777777" w:rsidR="00A22721" w:rsidRPr="00BE1D10" w:rsidRDefault="00000000">
      <w:pPr>
        <w:rPr>
          <w:sz w:val="24"/>
          <w:szCs w:val="24"/>
        </w:rPr>
      </w:pPr>
      <w:r w:rsidRPr="00BE1D10">
        <w:rPr>
          <w:sz w:val="24"/>
          <w:szCs w:val="24"/>
        </w:rPr>
        <w:t>```typescript</w:t>
      </w:r>
    </w:p>
    <w:p w14:paraId="26375DD8" w14:textId="77777777" w:rsidR="00A22721" w:rsidRPr="00BE1D10" w:rsidRDefault="00000000">
      <w:pPr>
        <w:rPr>
          <w:sz w:val="24"/>
          <w:szCs w:val="24"/>
        </w:rPr>
      </w:pPr>
      <w:r w:rsidRPr="00BE1D10">
        <w:rPr>
          <w:sz w:val="24"/>
          <w:szCs w:val="24"/>
        </w:rPr>
        <w:t>{</w:t>
      </w:r>
    </w:p>
    <w:p w14:paraId="3517E955" w14:textId="77777777" w:rsidR="00A22721" w:rsidRPr="00BE1D10" w:rsidRDefault="00000000">
      <w:pPr>
        <w:rPr>
          <w:sz w:val="24"/>
          <w:szCs w:val="24"/>
        </w:rPr>
      </w:pPr>
      <w:r w:rsidRPr="00BE1D10">
        <w:rPr>
          <w:sz w:val="24"/>
          <w:szCs w:val="24"/>
        </w:rPr>
        <w:t xml:space="preserve">  email: "user@example.com",</w:t>
      </w:r>
    </w:p>
    <w:p w14:paraId="715F2EC1" w14:textId="77777777" w:rsidR="00A22721" w:rsidRPr="00BE1D10" w:rsidRDefault="00000000">
      <w:pPr>
        <w:rPr>
          <w:sz w:val="24"/>
          <w:szCs w:val="24"/>
        </w:rPr>
      </w:pPr>
      <w:r w:rsidRPr="00BE1D10">
        <w:rPr>
          <w:sz w:val="24"/>
          <w:szCs w:val="24"/>
        </w:rPr>
        <w:t xml:space="preserve">  password: "SecurePass123!",</w:t>
      </w:r>
    </w:p>
    <w:p w14:paraId="6B9189E3" w14:textId="77777777" w:rsidR="00A22721" w:rsidRPr="00BE1D10" w:rsidRDefault="00000000">
      <w:pPr>
        <w:rPr>
          <w:sz w:val="24"/>
          <w:szCs w:val="24"/>
        </w:rPr>
      </w:pPr>
      <w:r w:rsidRPr="00BE1D10">
        <w:rPr>
          <w:sz w:val="24"/>
          <w:szCs w:val="24"/>
        </w:rPr>
        <w:t xml:space="preserve">  firstName: "John",</w:t>
      </w:r>
    </w:p>
    <w:p w14:paraId="4963B955" w14:textId="77777777" w:rsidR="00A22721" w:rsidRPr="00BE1D10" w:rsidRDefault="00000000">
      <w:pPr>
        <w:rPr>
          <w:sz w:val="24"/>
          <w:szCs w:val="24"/>
        </w:rPr>
      </w:pPr>
      <w:r w:rsidRPr="00BE1D10">
        <w:rPr>
          <w:sz w:val="24"/>
          <w:szCs w:val="24"/>
        </w:rPr>
        <w:t xml:space="preserve">  lastName: "Doe",</w:t>
      </w:r>
    </w:p>
    <w:p w14:paraId="11C9D310" w14:textId="77777777" w:rsidR="00A22721" w:rsidRPr="00BE1D10" w:rsidRDefault="00000000">
      <w:pPr>
        <w:rPr>
          <w:sz w:val="24"/>
          <w:szCs w:val="24"/>
        </w:rPr>
      </w:pPr>
      <w:r w:rsidRPr="00BE1D10">
        <w:rPr>
          <w:sz w:val="24"/>
          <w:szCs w:val="24"/>
        </w:rPr>
        <w:t xml:space="preserve">  phone: "+84901234567"</w:t>
      </w:r>
    </w:p>
    <w:p w14:paraId="06B2D6D8" w14:textId="77777777" w:rsidR="00A22721" w:rsidRPr="00BE1D10" w:rsidRDefault="00000000">
      <w:pPr>
        <w:rPr>
          <w:sz w:val="24"/>
          <w:szCs w:val="24"/>
        </w:rPr>
      </w:pPr>
      <w:r w:rsidRPr="00BE1D10">
        <w:rPr>
          <w:sz w:val="24"/>
          <w:szCs w:val="24"/>
        </w:rPr>
        <w:t>}</w:t>
      </w:r>
    </w:p>
    <w:p w14:paraId="15E8E1A1" w14:textId="77777777" w:rsidR="00A22721" w:rsidRPr="00BE1D10" w:rsidRDefault="00000000">
      <w:pPr>
        <w:rPr>
          <w:sz w:val="24"/>
          <w:szCs w:val="24"/>
        </w:rPr>
      </w:pPr>
      <w:r w:rsidRPr="00BE1D10">
        <w:rPr>
          <w:sz w:val="24"/>
          <w:szCs w:val="24"/>
        </w:rPr>
        <w:t>```</w:t>
      </w:r>
    </w:p>
    <w:p w14:paraId="2224AA11" w14:textId="77777777" w:rsidR="00A22721" w:rsidRPr="00BE1D10" w:rsidRDefault="00A22721">
      <w:pPr>
        <w:rPr>
          <w:sz w:val="24"/>
          <w:szCs w:val="24"/>
        </w:rPr>
      </w:pPr>
    </w:p>
    <w:p w14:paraId="739D1A13" w14:textId="77777777" w:rsidR="00A22721" w:rsidRPr="00BE1D10" w:rsidRDefault="00000000">
      <w:pPr>
        <w:rPr>
          <w:sz w:val="24"/>
          <w:szCs w:val="24"/>
        </w:rPr>
      </w:pPr>
      <w:r w:rsidRPr="00BE1D10">
        <w:rPr>
          <w:sz w:val="24"/>
          <w:szCs w:val="24"/>
        </w:rPr>
        <w:t>**Response (201 Created):**</w:t>
      </w:r>
    </w:p>
    <w:p w14:paraId="6CFE4B2D" w14:textId="77777777" w:rsidR="00A22721" w:rsidRPr="00BE1D10" w:rsidRDefault="00000000">
      <w:pPr>
        <w:rPr>
          <w:sz w:val="24"/>
          <w:szCs w:val="24"/>
        </w:rPr>
      </w:pPr>
      <w:r w:rsidRPr="00BE1D10">
        <w:rPr>
          <w:sz w:val="24"/>
          <w:szCs w:val="24"/>
        </w:rPr>
        <w:t>```typescript</w:t>
      </w:r>
    </w:p>
    <w:p w14:paraId="7296FC59" w14:textId="77777777" w:rsidR="00A22721" w:rsidRPr="00BE1D10" w:rsidRDefault="00000000">
      <w:pPr>
        <w:rPr>
          <w:sz w:val="24"/>
          <w:szCs w:val="24"/>
        </w:rPr>
      </w:pPr>
      <w:r w:rsidRPr="00BE1D10">
        <w:rPr>
          <w:sz w:val="24"/>
          <w:szCs w:val="24"/>
        </w:rPr>
        <w:t>{</w:t>
      </w:r>
    </w:p>
    <w:p w14:paraId="255BDE0A" w14:textId="77777777" w:rsidR="00A22721" w:rsidRPr="00BE1D10" w:rsidRDefault="00000000">
      <w:pPr>
        <w:rPr>
          <w:sz w:val="24"/>
          <w:szCs w:val="24"/>
        </w:rPr>
      </w:pPr>
      <w:r w:rsidRPr="00BE1D10">
        <w:rPr>
          <w:sz w:val="24"/>
          <w:szCs w:val="24"/>
        </w:rPr>
        <w:t xml:space="preserve">  accessToken: "eyJhbGciOiJIUzI1NiIsInR5cCI6IkpXVCJ9...",</w:t>
      </w:r>
    </w:p>
    <w:p w14:paraId="5061FB46" w14:textId="77777777" w:rsidR="00A22721" w:rsidRPr="00BE1D10" w:rsidRDefault="00000000">
      <w:pPr>
        <w:rPr>
          <w:sz w:val="24"/>
          <w:szCs w:val="24"/>
        </w:rPr>
      </w:pPr>
      <w:r w:rsidRPr="00BE1D10">
        <w:rPr>
          <w:sz w:val="24"/>
          <w:szCs w:val="24"/>
        </w:rPr>
        <w:t xml:space="preserve">  expiresAt: "2025-12-28T10:00:00Z",</w:t>
      </w:r>
    </w:p>
    <w:p w14:paraId="59F19DDF" w14:textId="77777777" w:rsidR="00A22721" w:rsidRPr="00BE1D10" w:rsidRDefault="00000000">
      <w:pPr>
        <w:rPr>
          <w:sz w:val="24"/>
          <w:szCs w:val="24"/>
        </w:rPr>
      </w:pPr>
      <w:r w:rsidRPr="00BE1D10">
        <w:rPr>
          <w:sz w:val="24"/>
          <w:szCs w:val="24"/>
        </w:rPr>
        <w:t xml:space="preserve">  user: {</w:t>
      </w:r>
    </w:p>
    <w:p w14:paraId="25424E01" w14:textId="77777777" w:rsidR="00A22721" w:rsidRPr="00BE1D10" w:rsidRDefault="00000000">
      <w:pPr>
        <w:rPr>
          <w:sz w:val="24"/>
          <w:szCs w:val="24"/>
        </w:rPr>
      </w:pPr>
      <w:r w:rsidRPr="00BE1D10">
        <w:rPr>
          <w:sz w:val="24"/>
          <w:szCs w:val="24"/>
        </w:rPr>
        <w:t xml:space="preserve">    id: "550e8400-e29b-41d4-a716-446655440000",</w:t>
      </w:r>
    </w:p>
    <w:p w14:paraId="7BB7359B" w14:textId="77777777" w:rsidR="00A22721" w:rsidRPr="00BE1D10" w:rsidRDefault="00000000">
      <w:pPr>
        <w:rPr>
          <w:sz w:val="24"/>
          <w:szCs w:val="24"/>
        </w:rPr>
      </w:pPr>
      <w:r w:rsidRPr="00BE1D10">
        <w:rPr>
          <w:sz w:val="24"/>
          <w:szCs w:val="24"/>
        </w:rPr>
        <w:t xml:space="preserve">    email: "user@example.com",</w:t>
      </w:r>
    </w:p>
    <w:p w14:paraId="3E9072D2" w14:textId="77777777" w:rsidR="00A22721" w:rsidRPr="00BE1D10" w:rsidRDefault="00000000">
      <w:pPr>
        <w:rPr>
          <w:sz w:val="24"/>
          <w:szCs w:val="24"/>
        </w:rPr>
      </w:pPr>
      <w:r w:rsidRPr="00BE1D10">
        <w:rPr>
          <w:sz w:val="24"/>
          <w:szCs w:val="24"/>
        </w:rPr>
        <w:t xml:space="preserve">    firstName: "John",</w:t>
      </w:r>
    </w:p>
    <w:p w14:paraId="4691B157" w14:textId="77777777" w:rsidR="00A22721" w:rsidRPr="00BE1D10" w:rsidRDefault="00000000">
      <w:pPr>
        <w:rPr>
          <w:sz w:val="24"/>
          <w:szCs w:val="24"/>
        </w:rPr>
      </w:pPr>
      <w:r w:rsidRPr="00BE1D10">
        <w:rPr>
          <w:sz w:val="24"/>
          <w:szCs w:val="24"/>
        </w:rPr>
        <w:t xml:space="preserve">    lastName: "Doe",</w:t>
      </w:r>
    </w:p>
    <w:p w14:paraId="5E4D2248" w14:textId="77777777" w:rsidR="00A22721" w:rsidRPr="00BE1D10" w:rsidRDefault="00000000">
      <w:pPr>
        <w:rPr>
          <w:sz w:val="24"/>
          <w:szCs w:val="24"/>
        </w:rPr>
      </w:pPr>
      <w:r w:rsidRPr="00BE1D10">
        <w:rPr>
          <w:sz w:val="24"/>
          <w:szCs w:val="24"/>
        </w:rPr>
        <w:t xml:space="preserve">    kycStatus: "PENDING",</w:t>
      </w:r>
    </w:p>
    <w:p w14:paraId="50290F87" w14:textId="77777777" w:rsidR="00A22721" w:rsidRPr="00BE1D10" w:rsidRDefault="00000000">
      <w:pPr>
        <w:rPr>
          <w:sz w:val="24"/>
          <w:szCs w:val="24"/>
        </w:rPr>
      </w:pPr>
      <w:r w:rsidRPr="00BE1D10">
        <w:rPr>
          <w:sz w:val="24"/>
          <w:szCs w:val="24"/>
        </w:rPr>
        <w:t xml:space="preserve">    kycTier: "TIER_0",</w:t>
      </w:r>
    </w:p>
    <w:p w14:paraId="5245930C" w14:textId="77777777" w:rsidR="00A22721" w:rsidRPr="00BE1D10" w:rsidRDefault="00000000">
      <w:pPr>
        <w:rPr>
          <w:sz w:val="24"/>
          <w:szCs w:val="24"/>
        </w:rPr>
      </w:pPr>
      <w:r w:rsidRPr="00BE1D10">
        <w:rPr>
          <w:sz w:val="24"/>
          <w:szCs w:val="24"/>
        </w:rPr>
        <w:t xml:space="preserve">    isActive: true,</w:t>
      </w:r>
    </w:p>
    <w:p w14:paraId="52270781" w14:textId="77777777" w:rsidR="00A22721" w:rsidRPr="00BE1D10" w:rsidRDefault="00000000">
      <w:pPr>
        <w:rPr>
          <w:sz w:val="24"/>
          <w:szCs w:val="24"/>
        </w:rPr>
      </w:pPr>
      <w:r w:rsidRPr="00BE1D10">
        <w:rPr>
          <w:sz w:val="24"/>
          <w:szCs w:val="24"/>
        </w:rPr>
        <w:t xml:space="preserve">    createdAt: "2025-12-21T10:00:00Z"</w:t>
      </w:r>
    </w:p>
    <w:p w14:paraId="3E57B907" w14:textId="77777777" w:rsidR="00A22721" w:rsidRPr="00BE1D10" w:rsidRDefault="00000000">
      <w:pPr>
        <w:rPr>
          <w:sz w:val="24"/>
          <w:szCs w:val="24"/>
        </w:rPr>
      </w:pPr>
      <w:r w:rsidRPr="00BE1D10">
        <w:rPr>
          <w:sz w:val="24"/>
          <w:szCs w:val="24"/>
        </w:rPr>
        <w:t xml:space="preserve">  }</w:t>
      </w:r>
    </w:p>
    <w:p w14:paraId="4662213A" w14:textId="77777777" w:rsidR="00A22721" w:rsidRPr="00BE1D10" w:rsidRDefault="00000000">
      <w:pPr>
        <w:rPr>
          <w:sz w:val="24"/>
          <w:szCs w:val="24"/>
        </w:rPr>
      </w:pPr>
      <w:r w:rsidRPr="00BE1D10">
        <w:rPr>
          <w:sz w:val="24"/>
          <w:szCs w:val="24"/>
        </w:rPr>
        <w:t>}</w:t>
      </w:r>
    </w:p>
    <w:p w14:paraId="3DA18630" w14:textId="77777777" w:rsidR="00A22721" w:rsidRPr="00BE1D10" w:rsidRDefault="00000000">
      <w:pPr>
        <w:rPr>
          <w:sz w:val="24"/>
          <w:szCs w:val="24"/>
        </w:rPr>
      </w:pPr>
      <w:r w:rsidRPr="00BE1D10">
        <w:rPr>
          <w:sz w:val="24"/>
          <w:szCs w:val="24"/>
        </w:rPr>
        <w:t>```</w:t>
      </w:r>
    </w:p>
    <w:p w14:paraId="78A5AA4A" w14:textId="77777777" w:rsidR="00A22721" w:rsidRPr="00BE1D10" w:rsidRDefault="00A22721">
      <w:pPr>
        <w:rPr>
          <w:sz w:val="24"/>
          <w:szCs w:val="24"/>
        </w:rPr>
      </w:pPr>
    </w:p>
    <w:p w14:paraId="0682C455" w14:textId="77777777" w:rsidR="00A22721" w:rsidRPr="00BE1D10" w:rsidRDefault="00000000">
      <w:pPr>
        <w:rPr>
          <w:sz w:val="24"/>
          <w:szCs w:val="24"/>
        </w:rPr>
      </w:pPr>
      <w:r w:rsidRPr="00BE1D10">
        <w:rPr>
          <w:sz w:val="24"/>
          <w:szCs w:val="24"/>
        </w:rPr>
        <w:t>**Implementation Details:**</w:t>
      </w:r>
    </w:p>
    <w:p w14:paraId="61B2B6A3" w14:textId="77777777" w:rsidR="00A22721" w:rsidRPr="00BE1D10" w:rsidRDefault="00000000">
      <w:pPr>
        <w:rPr>
          <w:sz w:val="24"/>
          <w:szCs w:val="24"/>
        </w:rPr>
      </w:pPr>
      <w:r w:rsidRPr="00BE1D10">
        <w:rPr>
          <w:sz w:val="24"/>
          <w:szCs w:val="24"/>
        </w:rPr>
        <w:t>- Password hashing using BCrypt</w:t>
      </w:r>
    </w:p>
    <w:p w14:paraId="2015692D" w14:textId="77777777" w:rsidR="00A22721" w:rsidRPr="00BE1D10" w:rsidRDefault="00000000">
      <w:pPr>
        <w:rPr>
          <w:sz w:val="24"/>
          <w:szCs w:val="24"/>
        </w:rPr>
      </w:pPr>
      <w:r w:rsidRPr="00BE1D10">
        <w:rPr>
          <w:sz w:val="24"/>
          <w:szCs w:val="24"/>
        </w:rPr>
        <w:t>- Email validation with regex</w:t>
      </w:r>
    </w:p>
    <w:p w14:paraId="7070B4A4" w14:textId="77777777" w:rsidR="00A22721" w:rsidRPr="00BE1D10" w:rsidRDefault="00000000">
      <w:pPr>
        <w:rPr>
          <w:sz w:val="24"/>
          <w:szCs w:val="24"/>
        </w:rPr>
      </w:pPr>
      <w:r w:rsidRPr="00BE1D10">
        <w:rPr>
          <w:sz w:val="24"/>
          <w:szCs w:val="24"/>
        </w:rPr>
        <w:t>- Unique email constraint at database level</w:t>
      </w:r>
    </w:p>
    <w:p w14:paraId="2ECEFADB" w14:textId="77777777" w:rsidR="00A22721" w:rsidRPr="00BE1D10" w:rsidRDefault="00000000">
      <w:pPr>
        <w:rPr>
          <w:sz w:val="24"/>
          <w:szCs w:val="24"/>
        </w:rPr>
      </w:pPr>
      <w:r w:rsidRPr="00BE1D10">
        <w:rPr>
          <w:sz w:val="24"/>
          <w:szCs w:val="24"/>
        </w:rPr>
        <w:t>- Default personal wallet created automatically</w:t>
      </w:r>
    </w:p>
    <w:p w14:paraId="557A6006" w14:textId="77777777" w:rsidR="00A22721" w:rsidRPr="00BE1D10" w:rsidRDefault="00000000">
      <w:pPr>
        <w:rPr>
          <w:sz w:val="24"/>
          <w:szCs w:val="24"/>
        </w:rPr>
      </w:pPr>
      <w:r w:rsidRPr="00BE1D10">
        <w:rPr>
          <w:sz w:val="24"/>
          <w:szCs w:val="24"/>
        </w:rPr>
        <w:t>- Initial KYC tier: TIER_0 (lowest limits)</w:t>
      </w:r>
    </w:p>
    <w:p w14:paraId="52C2B66C" w14:textId="77777777" w:rsidR="00A22721" w:rsidRPr="00BE1D10" w:rsidRDefault="00000000">
      <w:pPr>
        <w:rPr>
          <w:sz w:val="24"/>
          <w:szCs w:val="24"/>
        </w:rPr>
      </w:pPr>
      <w:r w:rsidRPr="00BE1D10">
        <w:rPr>
          <w:sz w:val="24"/>
          <w:szCs w:val="24"/>
        </w:rPr>
        <w:lastRenderedPageBreak/>
        <w:t>- JWT token generation with 1-hour expiry</w:t>
      </w:r>
    </w:p>
    <w:p w14:paraId="12DD2AD3" w14:textId="77777777" w:rsidR="00A22721" w:rsidRPr="00BE1D10" w:rsidRDefault="00A22721">
      <w:pPr>
        <w:rPr>
          <w:sz w:val="24"/>
          <w:szCs w:val="24"/>
        </w:rPr>
      </w:pPr>
    </w:p>
    <w:p w14:paraId="49C08F1C" w14:textId="77777777" w:rsidR="00A22721" w:rsidRPr="00BE1D10" w:rsidRDefault="00000000">
      <w:pPr>
        <w:rPr>
          <w:sz w:val="24"/>
          <w:szCs w:val="24"/>
        </w:rPr>
      </w:pPr>
      <w:r w:rsidRPr="00BE1D10">
        <w:rPr>
          <w:sz w:val="24"/>
          <w:szCs w:val="24"/>
        </w:rPr>
        <w:t>**📍 INSERT HERE: Code snippet of Register endpoint**</w:t>
      </w:r>
    </w:p>
    <w:p w14:paraId="7B3EF052" w14:textId="77777777" w:rsidR="00A22721" w:rsidRPr="00BE1D10" w:rsidRDefault="00000000">
      <w:pPr>
        <w:rPr>
          <w:sz w:val="24"/>
          <w:szCs w:val="24"/>
        </w:rPr>
      </w:pPr>
      <w:r w:rsidRPr="00BE1D10">
        <w:rPr>
          <w:sz w:val="24"/>
          <w:szCs w:val="24"/>
        </w:rPr>
        <w:t>- Show @PostMapping annotation</w:t>
      </w:r>
    </w:p>
    <w:p w14:paraId="3896811C" w14:textId="77777777" w:rsidR="00A22721" w:rsidRPr="00BE1D10" w:rsidRDefault="00000000">
      <w:pPr>
        <w:rPr>
          <w:sz w:val="24"/>
          <w:szCs w:val="24"/>
        </w:rPr>
      </w:pPr>
      <w:r w:rsidRPr="00BE1D10">
        <w:rPr>
          <w:sz w:val="24"/>
          <w:szCs w:val="24"/>
        </w:rPr>
        <w:t>- Show password hashing</w:t>
      </w:r>
    </w:p>
    <w:p w14:paraId="00E3EAD0" w14:textId="77777777" w:rsidR="00A22721" w:rsidRPr="00BE1D10" w:rsidRDefault="00000000">
      <w:pPr>
        <w:rPr>
          <w:sz w:val="24"/>
          <w:szCs w:val="24"/>
        </w:rPr>
      </w:pPr>
      <w:r w:rsidRPr="00BE1D10">
        <w:rPr>
          <w:sz w:val="24"/>
          <w:szCs w:val="24"/>
        </w:rPr>
        <w:t>- Show user creation and wallet initialization</w:t>
      </w:r>
    </w:p>
    <w:p w14:paraId="42B3E6A8" w14:textId="77777777" w:rsidR="00A22721" w:rsidRPr="00BE1D10" w:rsidRDefault="00A22721">
      <w:pPr>
        <w:rPr>
          <w:sz w:val="24"/>
          <w:szCs w:val="24"/>
        </w:rPr>
      </w:pPr>
    </w:p>
    <w:p w14:paraId="0AA4A49C" w14:textId="77777777" w:rsidR="00A22721" w:rsidRPr="00BE1D10" w:rsidRDefault="00000000">
      <w:pPr>
        <w:rPr>
          <w:sz w:val="24"/>
          <w:szCs w:val="24"/>
        </w:rPr>
      </w:pPr>
      <w:r w:rsidRPr="00BE1D10">
        <w:rPr>
          <w:sz w:val="24"/>
          <w:szCs w:val="24"/>
        </w:rPr>
        <w:t>#### User Login</w:t>
      </w:r>
    </w:p>
    <w:p w14:paraId="694BB0FD" w14:textId="77777777" w:rsidR="00A22721" w:rsidRPr="00BE1D10" w:rsidRDefault="00A22721">
      <w:pPr>
        <w:rPr>
          <w:sz w:val="24"/>
          <w:szCs w:val="24"/>
        </w:rPr>
      </w:pPr>
    </w:p>
    <w:p w14:paraId="17D1BC38" w14:textId="77777777" w:rsidR="00A22721" w:rsidRPr="00BE1D10" w:rsidRDefault="00000000">
      <w:pPr>
        <w:rPr>
          <w:sz w:val="24"/>
          <w:szCs w:val="24"/>
        </w:rPr>
      </w:pPr>
      <w:r w:rsidRPr="00BE1D10">
        <w:rPr>
          <w:sz w:val="24"/>
          <w:szCs w:val="24"/>
        </w:rPr>
        <w:t>**Endpoint:** `POST /api/auth/login`</w:t>
      </w:r>
    </w:p>
    <w:p w14:paraId="642E6FCE" w14:textId="77777777" w:rsidR="00A22721" w:rsidRPr="00BE1D10" w:rsidRDefault="00A22721">
      <w:pPr>
        <w:rPr>
          <w:sz w:val="24"/>
          <w:szCs w:val="24"/>
        </w:rPr>
      </w:pPr>
    </w:p>
    <w:p w14:paraId="64842C44" w14:textId="77777777" w:rsidR="00A22721" w:rsidRPr="00BE1D10" w:rsidRDefault="00000000">
      <w:pPr>
        <w:rPr>
          <w:sz w:val="24"/>
          <w:szCs w:val="24"/>
        </w:rPr>
      </w:pPr>
      <w:r w:rsidRPr="00BE1D10">
        <w:rPr>
          <w:sz w:val="24"/>
          <w:szCs w:val="24"/>
        </w:rPr>
        <w:t>**Request:**</w:t>
      </w:r>
    </w:p>
    <w:p w14:paraId="3DA32543" w14:textId="77777777" w:rsidR="00A22721" w:rsidRPr="00BE1D10" w:rsidRDefault="00000000">
      <w:pPr>
        <w:rPr>
          <w:sz w:val="24"/>
          <w:szCs w:val="24"/>
        </w:rPr>
      </w:pPr>
      <w:r w:rsidRPr="00BE1D10">
        <w:rPr>
          <w:sz w:val="24"/>
          <w:szCs w:val="24"/>
        </w:rPr>
        <w:t>```typescript</w:t>
      </w:r>
    </w:p>
    <w:p w14:paraId="36D95F25" w14:textId="77777777" w:rsidR="00A22721" w:rsidRPr="00BE1D10" w:rsidRDefault="00000000">
      <w:pPr>
        <w:rPr>
          <w:sz w:val="24"/>
          <w:szCs w:val="24"/>
        </w:rPr>
      </w:pPr>
      <w:r w:rsidRPr="00BE1D10">
        <w:rPr>
          <w:sz w:val="24"/>
          <w:szCs w:val="24"/>
        </w:rPr>
        <w:t>{</w:t>
      </w:r>
    </w:p>
    <w:p w14:paraId="4C23E62F" w14:textId="77777777" w:rsidR="00A22721" w:rsidRPr="00BE1D10" w:rsidRDefault="00000000">
      <w:pPr>
        <w:rPr>
          <w:sz w:val="24"/>
          <w:szCs w:val="24"/>
        </w:rPr>
      </w:pPr>
      <w:r w:rsidRPr="00BE1D10">
        <w:rPr>
          <w:sz w:val="24"/>
          <w:szCs w:val="24"/>
        </w:rPr>
        <w:t xml:space="preserve">  email: "user@example.com",</w:t>
      </w:r>
    </w:p>
    <w:p w14:paraId="18426774" w14:textId="77777777" w:rsidR="00A22721" w:rsidRPr="00BE1D10" w:rsidRDefault="00000000">
      <w:pPr>
        <w:rPr>
          <w:sz w:val="24"/>
          <w:szCs w:val="24"/>
        </w:rPr>
      </w:pPr>
      <w:r w:rsidRPr="00BE1D10">
        <w:rPr>
          <w:sz w:val="24"/>
          <w:szCs w:val="24"/>
        </w:rPr>
        <w:t xml:space="preserve">  password: "SecurePass123!"</w:t>
      </w:r>
    </w:p>
    <w:p w14:paraId="46878077" w14:textId="77777777" w:rsidR="00A22721" w:rsidRPr="00BE1D10" w:rsidRDefault="00000000">
      <w:pPr>
        <w:rPr>
          <w:sz w:val="24"/>
          <w:szCs w:val="24"/>
        </w:rPr>
      </w:pPr>
      <w:r w:rsidRPr="00BE1D10">
        <w:rPr>
          <w:sz w:val="24"/>
          <w:szCs w:val="24"/>
        </w:rPr>
        <w:t>}</w:t>
      </w:r>
    </w:p>
    <w:p w14:paraId="57583F54" w14:textId="77777777" w:rsidR="00A22721" w:rsidRPr="00BE1D10" w:rsidRDefault="00000000">
      <w:pPr>
        <w:rPr>
          <w:sz w:val="24"/>
          <w:szCs w:val="24"/>
        </w:rPr>
      </w:pPr>
      <w:r w:rsidRPr="00BE1D10">
        <w:rPr>
          <w:sz w:val="24"/>
          <w:szCs w:val="24"/>
        </w:rPr>
        <w:t>```</w:t>
      </w:r>
    </w:p>
    <w:p w14:paraId="6F825B25" w14:textId="77777777" w:rsidR="00A22721" w:rsidRPr="00BE1D10" w:rsidRDefault="00A22721">
      <w:pPr>
        <w:rPr>
          <w:sz w:val="24"/>
          <w:szCs w:val="24"/>
        </w:rPr>
      </w:pPr>
    </w:p>
    <w:p w14:paraId="76EF8E47" w14:textId="77777777" w:rsidR="00A22721" w:rsidRPr="00BE1D10" w:rsidRDefault="00000000">
      <w:pPr>
        <w:rPr>
          <w:sz w:val="24"/>
          <w:szCs w:val="24"/>
        </w:rPr>
      </w:pPr>
      <w:r w:rsidRPr="00BE1D10">
        <w:rPr>
          <w:sz w:val="24"/>
          <w:szCs w:val="24"/>
        </w:rPr>
        <w:t>**Response (200 OK):**</w:t>
      </w:r>
    </w:p>
    <w:p w14:paraId="5F32331A" w14:textId="77777777" w:rsidR="00A22721" w:rsidRPr="00BE1D10" w:rsidRDefault="00000000">
      <w:pPr>
        <w:rPr>
          <w:sz w:val="24"/>
          <w:szCs w:val="24"/>
        </w:rPr>
      </w:pPr>
      <w:r w:rsidRPr="00BE1D10">
        <w:rPr>
          <w:sz w:val="24"/>
          <w:szCs w:val="24"/>
        </w:rPr>
        <w:t>```typescript</w:t>
      </w:r>
    </w:p>
    <w:p w14:paraId="23DF4949" w14:textId="77777777" w:rsidR="00A22721" w:rsidRPr="00BE1D10" w:rsidRDefault="00000000">
      <w:pPr>
        <w:rPr>
          <w:sz w:val="24"/>
          <w:szCs w:val="24"/>
        </w:rPr>
      </w:pPr>
      <w:r w:rsidRPr="00BE1D10">
        <w:rPr>
          <w:sz w:val="24"/>
          <w:szCs w:val="24"/>
        </w:rPr>
        <w:t>{</w:t>
      </w:r>
    </w:p>
    <w:p w14:paraId="480B2B05" w14:textId="77777777" w:rsidR="00A22721" w:rsidRPr="00BE1D10" w:rsidRDefault="00000000">
      <w:pPr>
        <w:rPr>
          <w:sz w:val="24"/>
          <w:szCs w:val="24"/>
        </w:rPr>
      </w:pPr>
      <w:r w:rsidRPr="00BE1D10">
        <w:rPr>
          <w:sz w:val="24"/>
          <w:szCs w:val="24"/>
        </w:rPr>
        <w:t xml:space="preserve">  accessToken: "eyJhbGciOiJIUzI1NiIsInR5cCI6IkpXVCJ9...",</w:t>
      </w:r>
    </w:p>
    <w:p w14:paraId="6F7E2CD0" w14:textId="77777777" w:rsidR="00A22721" w:rsidRPr="00BE1D10" w:rsidRDefault="00000000">
      <w:pPr>
        <w:rPr>
          <w:sz w:val="24"/>
          <w:szCs w:val="24"/>
          <w:lang w:val="fr-FR"/>
        </w:rPr>
      </w:pPr>
      <w:r w:rsidRPr="00BE1D10">
        <w:rPr>
          <w:sz w:val="24"/>
          <w:szCs w:val="24"/>
        </w:rPr>
        <w:t xml:space="preserve">  </w:t>
      </w:r>
      <w:r w:rsidRPr="00BE1D10">
        <w:rPr>
          <w:sz w:val="24"/>
          <w:szCs w:val="24"/>
          <w:lang w:val="fr-FR"/>
        </w:rPr>
        <w:t>expiresAt: "2025-12-28T10:00:00Z",</w:t>
      </w:r>
    </w:p>
    <w:p w14:paraId="568A2B23" w14:textId="77777777" w:rsidR="00A22721" w:rsidRPr="00BE1D10" w:rsidRDefault="00000000">
      <w:pPr>
        <w:rPr>
          <w:sz w:val="24"/>
          <w:szCs w:val="24"/>
          <w:lang w:val="fr-FR"/>
        </w:rPr>
      </w:pPr>
      <w:r w:rsidRPr="00BE1D10">
        <w:rPr>
          <w:sz w:val="24"/>
          <w:szCs w:val="24"/>
          <w:lang w:val="fr-FR"/>
        </w:rPr>
        <w:t xml:space="preserve">  user: { /* user object */ }</w:t>
      </w:r>
    </w:p>
    <w:p w14:paraId="0DA5B60F" w14:textId="77777777" w:rsidR="00A22721" w:rsidRPr="00BE1D10" w:rsidRDefault="00000000">
      <w:pPr>
        <w:rPr>
          <w:sz w:val="24"/>
          <w:szCs w:val="24"/>
        </w:rPr>
      </w:pPr>
      <w:r w:rsidRPr="00BE1D10">
        <w:rPr>
          <w:sz w:val="24"/>
          <w:szCs w:val="24"/>
        </w:rPr>
        <w:lastRenderedPageBreak/>
        <w:t>}</w:t>
      </w:r>
    </w:p>
    <w:p w14:paraId="294616D9" w14:textId="77777777" w:rsidR="00A22721" w:rsidRPr="00BE1D10" w:rsidRDefault="00000000">
      <w:pPr>
        <w:rPr>
          <w:sz w:val="24"/>
          <w:szCs w:val="24"/>
        </w:rPr>
      </w:pPr>
      <w:r w:rsidRPr="00BE1D10">
        <w:rPr>
          <w:sz w:val="24"/>
          <w:szCs w:val="24"/>
        </w:rPr>
        <w:t>```</w:t>
      </w:r>
    </w:p>
    <w:p w14:paraId="00E73B8F" w14:textId="77777777" w:rsidR="00A22721" w:rsidRPr="00BE1D10" w:rsidRDefault="00A22721">
      <w:pPr>
        <w:rPr>
          <w:sz w:val="24"/>
          <w:szCs w:val="24"/>
        </w:rPr>
      </w:pPr>
    </w:p>
    <w:p w14:paraId="41E47D52" w14:textId="77777777" w:rsidR="00A22721" w:rsidRPr="00BE1D10" w:rsidRDefault="00000000">
      <w:pPr>
        <w:rPr>
          <w:sz w:val="24"/>
          <w:szCs w:val="24"/>
        </w:rPr>
      </w:pPr>
      <w:r w:rsidRPr="00BE1D10">
        <w:rPr>
          <w:sz w:val="24"/>
          <w:szCs w:val="24"/>
        </w:rPr>
        <w:t>**Implementation:**</w:t>
      </w:r>
    </w:p>
    <w:p w14:paraId="75A8783F" w14:textId="77777777" w:rsidR="00A22721" w:rsidRPr="00BE1D10" w:rsidRDefault="00000000">
      <w:pPr>
        <w:rPr>
          <w:sz w:val="24"/>
          <w:szCs w:val="24"/>
        </w:rPr>
      </w:pPr>
      <w:r w:rsidRPr="00BE1D10">
        <w:rPr>
          <w:sz w:val="24"/>
          <w:szCs w:val="24"/>
        </w:rPr>
        <w:t>- Email and password validation</w:t>
      </w:r>
    </w:p>
    <w:p w14:paraId="5B19FCCD" w14:textId="77777777" w:rsidR="00A22721" w:rsidRPr="00BE1D10" w:rsidRDefault="00000000">
      <w:pPr>
        <w:rPr>
          <w:sz w:val="24"/>
          <w:szCs w:val="24"/>
        </w:rPr>
      </w:pPr>
      <w:r w:rsidRPr="00BE1D10">
        <w:rPr>
          <w:sz w:val="24"/>
          <w:szCs w:val="24"/>
        </w:rPr>
        <w:t>- Password verification against hashed value</w:t>
      </w:r>
    </w:p>
    <w:p w14:paraId="0F041E51" w14:textId="77777777" w:rsidR="00A22721" w:rsidRPr="00BE1D10" w:rsidRDefault="00000000">
      <w:pPr>
        <w:rPr>
          <w:sz w:val="24"/>
          <w:szCs w:val="24"/>
        </w:rPr>
      </w:pPr>
      <w:r w:rsidRPr="00BE1D10">
        <w:rPr>
          <w:sz w:val="24"/>
          <w:szCs w:val="24"/>
        </w:rPr>
        <w:t>- JWT token generation</w:t>
      </w:r>
    </w:p>
    <w:p w14:paraId="2C0BB4BC" w14:textId="77777777" w:rsidR="00A22721" w:rsidRPr="00BE1D10" w:rsidRDefault="00000000">
      <w:pPr>
        <w:rPr>
          <w:sz w:val="24"/>
          <w:szCs w:val="24"/>
        </w:rPr>
      </w:pPr>
      <w:r w:rsidRPr="00BE1D10">
        <w:rPr>
          <w:sz w:val="24"/>
          <w:szCs w:val="24"/>
        </w:rPr>
        <w:t>- Token stored in client localStorage</w:t>
      </w:r>
    </w:p>
    <w:p w14:paraId="582169AF" w14:textId="77777777" w:rsidR="00A22721" w:rsidRPr="00BE1D10" w:rsidRDefault="00000000">
      <w:pPr>
        <w:rPr>
          <w:sz w:val="24"/>
          <w:szCs w:val="24"/>
        </w:rPr>
      </w:pPr>
      <w:r w:rsidRPr="00BE1D10">
        <w:rPr>
          <w:sz w:val="24"/>
          <w:szCs w:val="24"/>
        </w:rPr>
        <w:t>- Automatic token refresh mechanism (optional)</w:t>
      </w:r>
    </w:p>
    <w:p w14:paraId="14E0532A" w14:textId="77777777" w:rsidR="00A22721" w:rsidRPr="00BE1D10" w:rsidRDefault="00A22721">
      <w:pPr>
        <w:rPr>
          <w:sz w:val="24"/>
          <w:szCs w:val="24"/>
        </w:rPr>
      </w:pPr>
    </w:p>
    <w:p w14:paraId="7CE33E02" w14:textId="77777777" w:rsidR="00A22721" w:rsidRPr="00BE1D10" w:rsidRDefault="00000000">
      <w:pPr>
        <w:rPr>
          <w:sz w:val="24"/>
          <w:szCs w:val="24"/>
        </w:rPr>
      </w:pPr>
      <w:r w:rsidRPr="00BE1D10">
        <w:rPr>
          <w:sz w:val="24"/>
          <w:szCs w:val="24"/>
        </w:rPr>
        <w:t>**📍 INSERT HERE: Login flow diagram showing:**</w:t>
      </w:r>
    </w:p>
    <w:p w14:paraId="34CEC511" w14:textId="77777777" w:rsidR="00A22721" w:rsidRPr="00BE1D10" w:rsidRDefault="00000000">
      <w:pPr>
        <w:rPr>
          <w:sz w:val="24"/>
          <w:szCs w:val="24"/>
        </w:rPr>
      </w:pPr>
      <w:r w:rsidRPr="00BE1D10">
        <w:rPr>
          <w:sz w:val="24"/>
          <w:szCs w:val="24"/>
        </w:rPr>
        <w:t>- Client sends credentials</w:t>
      </w:r>
    </w:p>
    <w:p w14:paraId="7B6AFE34" w14:textId="77777777" w:rsidR="00A22721" w:rsidRPr="00BE1D10" w:rsidRDefault="00000000">
      <w:pPr>
        <w:rPr>
          <w:sz w:val="24"/>
          <w:szCs w:val="24"/>
        </w:rPr>
      </w:pPr>
      <w:r w:rsidRPr="00BE1D10">
        <w:rPr>
          <w:sz w:val="24"/>
          <w:szCs w:val="24"/>
        </w:rPr>
        <w:t>- Server validates against database</w:t>
      </w:r>
    </w:p>
    <w:p w14:paraId="52A719B5" w14:textId="77777777" w:rsidR="00A22721" w:rsidRPr="00BE1D10" w:rsidRDefault="00000000">
      <w:pPr>
        <w:rPr>
          <w:sz w:val="24"/>
          <w:szCs w:val="24"/>
        </w:rPr>
      </w:pPr>
      <w:r w:rsidRPr="00BE1D10">
        <w:rPr>
          <w:sz w:val="24"/>
          <w:szCs w:val="24"/>
        </w:rPr>
        <w:t>- JWT generation</w:t>
      </w:r>
    </w:p>
    <w:p w14:paraId="6F9228AA" w14:textId="77777777" w:rsidR="00A22721" w:rsidRPr="00BE1D10" w:rsidRDefault="00000000">
      <w:pPr>
        <w:rPr>
          <w:sz w:val="24"/>
          <w:szCs w:val="24"/>
        </w:rPr>
      </w:pPr>
      <w:r w:rsidRPr="00BE1D10">
        <w:rPr>
          <w:sz w:val="24"/>
          <w:szCs w:val="24"/>
        </w:rPr>
        <w:t>- Token sent back to client</w:t>
      </w:r>
    </w:p>
    <w:p w14:paraId="552F01E2" w14:textId="77777777" w:rsidR="00A22721" w:rsidRPr="00BE1D10" w:rsidRDefault="00A22721">
      <w:pPr>
        <w:rPr>
          <w:sz w:val="24"/>
          <w:szCs w:val="24"/>
        </w:rPr>
      </w:pPr>
    </w:p>
    <w:p w14:paraId="07682C52" w14:textId="77777777" w:rsidR="00A22721" w:rsidRPr="00BE1D10" w:rsidRDefault="00000000">
      <w:pPr>
        <w:rPr>
          <w:sz w:val="24"/>
          <w:szCs w:val="24"/>
        </w:rPr>
      </w:pPr>
      <w:r w:rsidRPr="00BE1D10">
        <w:rPr>
          <w:sz w:val="24"/>
          <w:szCs w:val="24"/>
        </w:rPr>
        <w:t>#### KYC Document Upload &amp; Verification</w:t>
      </w:r>
    </w:p>
    <w:p w14:paraId="42790AE0" w14:textId="77777777" w:rsidR="00A22721" w:rsidRPr="00BE1D10" w:rsidRDefault="00A22721">
      <w:pPr>
        <w:rPr>
          <w:sz w:val="24"/>
          <w:szCs w:val="24"/>
        </w:rPr>
      </w:pPr>
    </w:p>
    <w:p w14:paraId="38A2F8FC" w14:textId="77777777" w:rsidR="00A22721" w:rsidRPr="00BE1D10" w:rsidRDefault="00000000">
      <w:pPr>
        <w:rPr>
          <w:sz w:val="24"/>
          <w:szCs w:val="24"/>
        </w:rPr>
      </w:pPr>
      <w:r w:rsidRPr="00BE1D10">
        <w:rPr>
          <w:sz w:val="24"/>
          <w:szCs w:val="24"/>
        </w:rPr>
        <w:t>**Endpoint:** `POST /api/kyc/upload-document`</w:t>
      </w:r>
    </w:p>
    <w:p w14:paraId="5F36AB92" w14:textId="77777777" w:rsidR="00A22721" w:rsidRPr="00BE1D10" w:rsidRDefault="00A22721">
      <w:pPr>
        <w:rPr>
          <w:sz w:val="24"/>
          <w:szCs w:val="24"/>
        </w:rPr>
      </w:pPr>
    </w:p>
    <w:p w14:paraId="4F60D994" w14:textId="77777777" w:rsidR="00A22721" w:rsidRPr="00BE1D10" w:rsidRDefault="00000000">
      <w:pPr>
        <w:rPr>
          <w:sz w:val="24"/>
          <w:szCs w:val="24"/>
        </w:rPr>
      </w:pPr>
      <w:r w:rsidRPr="00BE1D10">
        <w:rPr>
          <w:sz w:val="24"/>
          <w:szCs w:val="24"/>
        </w:rPr>
        <w:t>**Request:**</w:t>
      </w:r>
    </w:p>
    <w:p w14:paraId="5187DEED" w14:textId="77777777" w:rsidR="00A22721" w:rsidRPr="00BE1D10" w:rsidRDefault="00000000">
      <w:pPr>
        <w:rPr>
          <w:sz w:val="24"/>
          <w:szCs w:val="24"/>
        </w:rPr>
      </w:pPr>
      <w:r w:rsidRPr="00BE1D10">
        <w:rPr>
          <w:sz w:val="24"/>
          <w:szCs w:val="24"/>
        </w:rPr>
        <w:t>```typescript</w:t>
      </w:r>
    </w:p>
    <w:p w14:paraId="648013F8" w14:textId="77777777" w:rsidR="00A22721" w:rsidRPr="00BE1D10" w:rsidRDefault="00000000">
      <w:pPr>
        <w:rPr>
          <w:sz w:val="24"/>
          <w:szCs w:val="24"/>
        </w:rPr>
      </w:pPr>
      <w:r w:rsidRPr="00BE1D10">
        <w:rPr>
          <w:sz w:val="24"/>
          <w:szCs w:val="24"/>
        </w:rPr>
        <w:t>{</w:t>
      </w:r>
    </w:p>
    <w:p w14:paraId="208B0430" w14:textId="77777777" w:rsidR="00A22721" w:rsidRPr="00BE1D10" w:rsidRDefault="00000000">
      <w:pPr>
        <w:rPr>
          <w:sz w:val="24"/>
          <w:szCs w:val="24"/>
        </w:rPr>
      </w:pPr>
      <w:r w:rsidRPr="00BE1D10">
        <w:rPr>
          <w:sz w:val="24"/>
          <w:szCs w:val="24"/>
        </w:rPr>
        <w:t xml:space="preserve">  documentType: "PASSPORT",</w:t>
      </w:r>
    </w:p>
    <w:p w14:paraId="102C58EB" w14:textId="77777777" w:rsidR="00A22721" w:rsidRPr="00BE1D10" w:rsidRDefault="00000000">
      <w:pPr>
        <w:rPr>
          <w:sz w:val="24"/>
          <w:szCs w:val="24"/>
        </w:rPr>
      </w:pPr>
      <w:r w:rsidRPr="00BE1D10">
        <w:rPr>
          <w:sz w:val="24"/>
          <w:szCs w:val="24"/>
        </w:rPr>
        <w:t xml:space="preserve">  documentNumber: "P1234567",</w:t>
      </w:r>
    </w:p>
    <w:p w14:paraId="105BDAAF" w14:textId="77777777" w:rsidR="00A22721" w:rsidRPr="00BE1D10" w:rsidRDefault="00000000">
      <w:pPr>
        <w:rPr>
          <w:sz w:val="24"/>
          <w:szCs w:val="24"/>
        </w:rPr>
      </w:pPr>
      <w:r w:rsidRPr="00BE1D10">
        <w:rPr>
          <w:sz w:val="24"/>
          <w:szCs w:val="24"/>
        </w:rPr>
        <w:lastRenderedPageBreak/>
        <w:t xml:space="preserve">  documentCountry: "USA",</w:t>
      </w:r>
    </w:p>
    <w:p w14:paraId="2EE11E9A" w14:textId="77777777" w:rsidR="00A22721" w:rsidRPr="00BE1D10" w:rsidRDefault="00000000">
      <w:pPr>
        <w:rPr>
          <w:sz w:val="24"/>
          <w:szCs w:val="24"/>
        </w:rPr>
      </w:pPr>
      <w:r w:rsidRPr="00BE1D10">
        <w:rPr>
          <w:sz w:val="24"/>
          <w:szCs w:val="24"/>
        </w:rPr>
        <w:t xml:space="preserve">  fileUrl: "https://s3.amazonaws.com/bucket/passport.jpg"</w:t>
      </w:r>
    </w:p>
    <w:p w14:paraId="0D5FC82D" w14:textId="77777777" w:rsidR="00A22721" w:rsidRPr="00BE1D10" w:rsidRDefault="00000000">
      <w:pPr>
        <w:rPr>
          <w:sz w:val="24"/>
          <w:szCs w:val="24"/>
        </w:rPr>
      </w:pPr>
      <w:r w:rsidRPr="00BE1D10">
        <w:rPr>
          <w:sz w:val="24"/>
          <w:szCs w:val="24"/>
        </w:rPr>
        <w:t>}</w:t>
      </w:r>
    </w:p>
    <w:p w14:paraId="2E8F0BBD" w14:textId="77777777" w:rsidR="00A22721" w:rsidRPr="00BE1D10" w:rsidRDefault="00000000">
      <w:pPr>
        <w:rPr>
          <w:sz w:val="24"/>
          <w:szCs w:val="24"/>
        </w:rPr>
      </w:pPr>
      <w:r w:rsidRPr="00BE1D10">
        <w:rPr>
          <w:sz w:val="24"/>
          <w:szCs w:val="24"/>
        </w:rPr>
        <w:t>```</w:t>
      </w:r>
    </w:p>
    <w:p w14:paraId="40C21DA3" w14:textId="77777777" w:rsidR="00A22721" w:rsidRPr="00BE1D10" w:rsidRDefault="00A22721">
      <w:pPr>
        <w:rPr>
          <w:sz w:val="24"/>
          <w:szCs w:val="24"/>
        </w:rPr>
      </w:pPr>
    </w:p>
    <w:p w14:paraId="71F7D718" w14:textId="77777777" w:rsidR="00A22721" w:rsidRPr="00BE1D10" w:rsidRDefault="00000000">
      <w:pPr>
        <w:rPr>
          <w:sz w:val="24"/>
          <w:szCs w:val="24"/>
        </w:rPr>
      </w:pPr>
      <w:r w:rsidRPr="00BE1D10">
        <w:rPr>
          <w:sz w:val="24"/>
          <w:szCs w:val="24"/>
        </w:rPr>
        <w:t>**Response (201 Created):**</w:t>
      </w:r>
    </w:p>
    <w:p w14:paraId="4C03AE9A" w14:textId="77777777" w:rsidR="00A22721" w:rsidRPr="00BE1D10" w:rsidRDefault="00000000">
      <w:pPr>
        <w:rPr>
          <w:sz w:val="24"/>
          <w:szCs w:val="24"/>
        </w:rPr>
      </w:pPr>
      <w:r w:rsidRPr="00BE1D10">
        <w:rPr>
          <w:sz w:val="24"/>
          <w:szCs w:val="24"/>
        </w:rPr>
        <w:t>```typescript</w:t>
      </w:r>
    </w:p>
    <w:p w14:paraId="444E1F97" w14:textId="77777777" w:rsidR="00A22721" w:rsidRPr="00BE1D10" w:rsidRDefault="00000000">
      <w:pPr>
        <w:rPr>
          <w:sz w:val="24"/>
          <w:szCs w:val="24"/>
        </w:rPr>
      </w:pPr>
      <w:r w:rsidRPr="00BE1D10">
        <w:rPr>
          <w:sz w:val="24"/>
          <w:szCs w:val="24"/>
        </w:rPr>
        <w:t>{</w:t>
      </w:r>
    </w:p>
    <w:p w14:paraId="041EAEF0" w14:textId="77777777" w:rsidR="00A22721" w:rsidRPr="00BE1D10" w:rsidRDefault="00000000">
      <w:pPr>
        <w:rPr>
          <w:sz w:val="24"/>
          <w:szCs w:val="24"/>
        </w:rPr>
      </w:pPr>
      <w:r w:rsidRPr="00BE1D10">
        <w:rPr>
          <w:sz w:val="24"/>
          <w:szCs w:val="24"/>
        </w:rPr>
        <w:t xml:space="preserve">  id: "44444444-4444-4444-4444-444444444444",</w:t>
      </w:r>
    </w:p>
    <w:p w14:paraId="2829E0D1" w14:textId="77777777" w:rsidR="00A22721" w:rsidRPr="00BE1D10" w:rsidRDefault="00000000">
      <w:pPr>
        <w:rPr>
          <w:sz w:val="24"/>
          <w:szCs w:val="24"/>
        </w:rPr>
      </w:pPr>
      <w:r w:rsidRPr="00BE1D10">
        <w:rPr>
          <w:sz w:val="24"/>
          <w:szCs w:val="24"/>
        </w:rPr>
        <w:t xml:space="preserve">  userId: "550e8400-e29b-41d4-a716-446655440000",</w:t>
      </w:r>
    </w:p>
    <w:p w14:paraId="69A26B2B" w14:textId="77777777" w:rsidR="00A22721" w:rsidRPr="00BE1D10" w:rsidRDefault="00000000">
      <w:pPr>
        <w:rPr>
          <w:sz w:val="24"/>
          <w:szCs w:val="24"/>
        </w:rPr>
      </w:pPr>
      <w:r w:rsidRPr="00BE1D10">
        <w:rPr>
          <w:sz w:val="24"/>
          <w:szCs w:val="24"/>
        </w:rPr>
        <w:t xml:space="preserve">  documentType: "PASSPORT",</w:t>
      </w:r>
    </w:p>
    <w:p w14:paraId="16F64822" w14:textId="77777777" w:rsidR="00A22721" w:rsidRPr="00BE1D10" w:rsidRDefault="00000000">
      <w:pPr>
        <w:rPr>
          <w:sz w:val="24"/>
          <w:szCs w:val="24"/>
        </w:rPr>
      </w:pPr>
      <w:r w:rsidRPr="00BE1D10">
        <w:rPr>
          <w:sz w:val="24"/>
          <w:szCs w:val="24"/>
        </w:rPr>
        <w:t xml:space="preserve">  documentNumber: "P1234567",</w:t>
      </w:r>
    </w:p>
    <w:p w14:paraId="013A0F55" w14:textId="77777777" w:rsidR="00A22721" w:rsidRPr="00BE1D10" w:rsidRDefault="00000000">
      <w:pPr>
        <w:rPr>
          <w:sz w:val="24"/>
          <w:szCs w:val="24"/>
        </w:rPr>
      </w:pPr>
      <w:r w:rsidRPr="00BE1D10">
        <w:rPr>
          <w:sz w:val="24"/>
          <w:szCs w:val="24"/>
        </w:rPr>
        <w:t xml:space="preserve">  verificationStatus: "PENDING",</w:t>
      </w:r>
    </w:p>
    <w:p w14:paraId="2B6ACE3A" w14:textId="77777777" w:rsidR="00A22721" w:rsidRPr="00BE1D10" w:rsidRDefault="00000000">
      <w:pPr>
        <w:rPr>
          <w:sz w:val="24"/>
          <w:szCs w:val="24"/>
        </w:rPr>
      </w:pPr>
      <w:r w:rsidRPr="00BE1D10">
        <w:rPr>
          <w:sz w:val="24"/>
          <w:szCs w:val="24"/>
        </w:rPr>
        <w:t xml:space="preserve">  fileUrl: "https://s3.amazonaws.com/bucket/passport.jpg",</w:t>
      </w:r>
    </w:p>
    <w:p w14:paraId="3B765034" w14:textId="77777777" w:rsidR="00A22721" w:rsidRPr="00BE1D10" w:rsidRDefault="00000000">
      <w:pPr>
        <w:rPr>
          <w:sz w:val="24"/>
          <w:szCs w:val="24"/>
        </w:rPr>
      </w:pPr>
      <w:r w:rsidRPr="00BE1D10">
        <w:rPr>
          <w:sz w:val="24"/>
          <w:szCs w:val="24"/>
        </w:rPr>
        <w:t xml:space="preserve">  createdAt: "2025-12-21T10:00:00Z"</w:t>
      </w:r>
    </w:p>
    <w:p w14:paraId="44EFA4A8" w14:textId="77777777" w:rsidR="00A22721" w:rsidRPr="00BE1D10" w:rsidRDefault="00000000">
      <w:pPr>
        <w:rPr>
          <w:sz w:val="24"/>
          <w:szCs w:val="24"/>
        </w:rPr>
      </w:pPr>
      <w:r w:rsidRPr="00BE1D10">
        <w:rPr>
          <w:sz w:val="24"/>
          <w:szCs w:val="24"/>
        </w:rPr>
        <w:t>}</w:t>
      </w:r>
    </w:p>
    <w:p w14:paraId="388CA762" w14:textId="77777777" w:rsidR="00A22721" w:rsidRPr="00BE1D10" w:rsidRDefault="00000000">
      <w:pPr>
        <w:rPr>
          <w:sz w:val="24"/>
          <w:szCs w:val="24"/>
        </w:rPr>
      </w:pPr>
      <w:r w:rsidRPr="00BE1D10">
        <w:rPr>
          <w:sz w:val="24"/>
          <w:szCs w:val="24"/>
        </w:rPr>
        <w:t>```</w:t>
      </w:r>
    </w:p>
    <w:p w14:paraId="06FE3917" w14:textId="77777777" w:rsidR="00A22721" w:rsidRPr="00BE1D10" w:rsidRDefault="00A22721">
      <w:pPr>
        <w:rPr>
          <w:sz w:val="24"/>
          <w:szCs w:val="24"/>
        </w:rPr>
      </w:pPr>
    </w:p>
    <w:p w14:paraId="61E0DCB4" w14:textId="77777777" w:rsidR="00A22721" w:rsidRPr="00BE1D10" w:rsidRDefault="00000000">
      <w:pPr>
        <w:rPr>
          <w:sz w:val="24"/>
          <w:szCs w:val="24"/>
        </w:rPr>
      </w:pPr>
      <w:r w:rsidRPr="00BE1D10">
        <w:rPr>
          <w:sz w:val="24"/>
          <w:szCs w:val="24"/>
        </w:rPr>
        <w:t>**Implementation:**</w:t>
      </w:r>
    </w:p>
    <w:p w14:paraId="0A7FCBD2" w14:textId="77777777" w:rsidR="00A22721" w:rsidRPr="00BE1D10" w:rsidRDefault="00000000">
      <w:pPr>
        <w:rPr>
          <w:sz w:val="24"/>
          <w:szCs w:val="24"/>
        </w:rPr>
      </w:pPr>
      <w:r w:rsidRPr="00BE1D10">
        <w:rPr>
          <w:sz w:val="24"/>
          <w:szCs w:val="24"/>
        </w:rPr>
        <w:t>- File validation (size, format, dimensions)</w:t>
      </w:r>
    </w:p>
    <w:p w14:paraId="63BAF660" w14:textId="77777777" w:rsidR="00A22721" w:rsidRPr="00BE1D10" w:rsidRDefault="00000000">
      <w:pPr>
        <w:rPr>
          <w:sz w:val="24"/>
          <w:szCs w:val="24"/>
        </w:rPr>
      </w:pPr>
      <w:r w:rsidRPr="00BE1D10">
        <w:rPr>
          <w:sz w:val="24"/>
          <w:szCs w:val="24"/>
        </w:rPr>
        <w:t>- S3 URL storage (no file download from browser)</w:t>
      </w:r>
    </w:p>
    <w:p w14:paraId="168ABED5" w14:textId="77777777" w:rsidR="00A22721" w:rsidRPr="00BE1D10" w:rsidRDefault="00000000">
      <w:pPr>
        <w:rPr>
          <w:sz w:val="24"/>
          <w:szCs w:val="24"/>
        </w:rPr>
      </w:pPr>
      <w:r w:rsidRPr="00BE1D10">
        <w:rPr>
          <w:sz w:val="24"/>
          <w:szCs w:val="24"/>
        </w:rPr>
        <w:t>- Verification workflow:</w:t>
      </w:r>
    </w:p>
    <w:p w14:paraId="63C7B1D1" w14:textId="77777777" w:rsidR="00A22721" w:rsidRPr="00BE1D10" w:rsidRDefault="00000000">
      <w:pPr>
        <w:rPr>
          <w:sz w:val="24"/>
          <w:szCs w:val="24"/>
        </w:rPr>
      </w:pPr>
      <w:r w:rsidRPr="00BE1D10">
        <w:rPr>
          <w:sz w:val="24"/>
          <w:szCs w:val="24"/>
        </w:rPr>
        <w:t xml:space="preserve">  - PENDING → Manual admin review</w:t>
      </w:r>
    </w:p>
    <w:p w14:paraId="7EFD80DB" w14:textId="77777777" w:rsidR="00A22721" w:rsidRPr="00BE1D10" w:rsidRDefault="00000000">
      <w:pPr>
        <w:rPr>
          <w:sz w:val="24"/>
          <w:szCs w:val="24"/>
        </w:rPr>
      </w:pPr>
      <w:r w:rsidRPr="00BE1D10">
        <w:rPr>
          <w:sz w:val="24"/>
          <w:szCs w:val="24"/>
        </w:rPr>
        <w:t xml:space="preserve">  - APPROVED → KYC tier upgrades, limits increase</w:t>
      </w:r>
    </w:p>
    <w:p w14:paraId="5E453AE8" w14:textId="77777777" w:rsidR="00A22721" w:rsidRPr="00BE1D10" w:rsidRDefault="00000000">
      <w:pPr>
        <w:rPr>
          <w:sz w:val="24"/>
          <w:szCs w:val="24"/>
        </w:rPr>
      </w:pPr>
      <w:r w:rsidRPr="00BE1D10">
        <w:rPr>
          <w:sz w:val="24"/>
          <w:szCs w:val="24"/>
        </w:rPr>
        <w:t xml:space="preserve">  - REJECTED → User can resubmit</w:t>
      </w:r>
    </w:p>
    <w:p w14:paraId="20F1BF1C" w14:textId="77777777" w:rsidR="00A22721" w:rsidRPr="00BE1D10" w:rsidRDefault="00A22721">
      <w:pPr>
        <w:rPr>
          <w:sz w:val="24"/>
          <w:szCs w:val="24"/>
        </w:rPr>
      </w:pPr>
    </w:p>
    <w:p w14:paraId="753D4D11" w14:textId="77777777" w:rsidR="00A22721" w:rsidRPr="00BE1D10" w:rsidRDefault="00000000">
      <w:pPr>
        <w:rPr>
          <w:sz w:val="24"/>
          <w:szCs w:val="24"/>
        </w:rPr>
      </w:pPr>
      <w:r w:rsidRPr="00BE1D10">
        <w:rPr>
          <w:sz w:val="24"/>
          <w:szCs w:val="24"/>
        </w:rPr>
        <w:t>**KYC Tier System:**</w:t>
      </w:r>
    </w:p>
    <w:p w14:paraId="4BC27259" w14:textId="77777777" w:rsidR="00A22721" w:rsidRPr="00BE1D10" w:rsidRDefault="00000000">
      <w:pPr>
        <w:rPr>
          <w:sz w:val="24"/>
          <w:szCs w:val="24"/>
        </w:rPr>
      </w:pPr>
      <w:r w:rsidRPr="00BE1D10">
        <w:rPr>
          <w:sz w:val="24"/>
          <w:szCs w:val="24"/>
        </w:rPr>
        <w:t>| Tier | Daily Send | Single Tx Max | Monthly Volume | International |</w:t>
      </w:r>
    </w:p>
    <w:p w14:paraId="7DA98CD5" w14:textId="77777777" w:rsidR="00A22721" w:rsidRPr="00BE1D10" w:rsidRDefault="00000000">
      <w:pPr>
        <w:rPr>
          <w:sz w:val="24"/>
          <w:szCs w:val="24"/>
        </w:rPr>
      </w:pPr>
      <w:r w:rsidRPr="00BE1D10">
        <w:rPr>
          <w:sz w:val="24"/>
          <w:szCs w:val="24"/>
        </w:rPr>
        <w:t>|------|-----------|---------------|----------------|---------------|</w:t>
      </w:r>
    </w:p>
    <w:p w14:paraId="6C8CB2AC" w14:textId="77777777" w:rsidR="00A22721" w:rsidRPr="00BE1D10" w:rsidRDefault="00000000">
      <w:pPr>
        <w:rPr>
          <w:sz w:val="24"/>
          <w:szCs w:val="24"/>
        </w:rPr>
      </w:pPr>
      <w:r w:rsidRPr="00BE1D10">
        <w:rPr>
          <w:sz w:val="24"/>
          <w:szCs w:val="24"/>
        </w:rPr>
        <w:t>| TIER_0 | $100 | $50 | $1,000 | ❌ |</w:t>
      </w:r>
    </w:p>
    <w:p w14:paraId="6CAF74E1" w14:textId="77777777" w:rsidR="00A22721" w:rsidRPr="00BE1D10" w:rsidRDefault="00000000">
      <w:pPr>
        <w:rPr>
          <w:sz w:val="24"/>
          <w:szCs w:val="24"/>
        </w:rPr>
      </w:pPr>
      <w:r w:rsidRPr="00BE1D10">
        <w:rPr>
          <w:sz w:val="24"/>
          <w:szCs w:val="24"/>
        </w:rPr>
        <w:t>| TIER_1 | $1,000 | $500 | $20,000 | ❌ |</w:t>
      </w:r>
    </w:p>
    <w:p w14:paraId="2223DA72" w14:textId="77777777" w:rsidR="00A22721" w:rsidRPr="00BE1D10" w:rsidRDefault="00000000">
      <w:pPr>
        <w:rPr>
          <w:sz w:val="24"/>
          <w:szCs w:val="24"/>
        </w:rPr>
      </w:pPr>
      <w:r w:rsidRPr="00BE1D10">
        <w:rPr>
          <w:sz w:val="24"/>
          <w:szCs w:val="24"/>
        </w:rPr>
        <w:t>| TIER_2 | $10,000 | $5,000 | $200,000 | ✅ |</w:t>
      </w:r>
    </w:p>
    <w:p w14:paraId="548000E2" w14:textId="77777777" w:rsidR="00A22721" w:rsidRPr="00BE1D10" w:rsidRDefault="00000000">
      <w:pPr>
        <w:rPr>
          <w:sz w:val="24"/>
          <w:szCs w:val="24"/>
        </w:rPr>
      </w:pPr>
      <w:r w:rsidRPr="00BE1D10">
        <w:rPr>
          <w:sz w:val="24"/>
          <w:szCs w:val="24"/>
        </w:rPr>
        <w:t>| TIER_3 | $100,000 | $50,000 | $1,000,000 | ✅ |</w:t>
      </w:r>
    </w:p>
    <w:p w14:paraId="4DAEC427" w14:textId="77777777" w:rsidR="00A22721" w:rsidRPr="00BE1D10" w:rsidRDefault="00A22721">
      <w:pPr>
        <w:rPr>
          <w:sz w:val="24"/>
          <w:szCs w:val="24"/>
        </w:rPr>
      </w:pPr>
    </w:p>
    <w:p w14:paraId="44A7F524" w14:textId="77777777" w:rsidR="00A22721" w:rsidRPr="00BE1D10" w:rsidRDefault="00000000">
      <w:pPr>
        <w:rPr>
          <w:sz w:val="24"/>
          <w:szCs w:val="24"/>
        </w:rPr>
      </w:pPr>
      <w:r w:rsidRPr="00BE1D10">
        <w:rPr>
          <w:sz w:val="24"/>
          <w:szCs w:val="24"/>
        </w:rPr>
        <w:t>### Profile Management</w:t>
      </w:r>
    </w:p>
    <w:p w14:paraId="7A745245" w14:textId="77777777" w:rsidR="00A22721" w:rsidRPr="00BE1D10" w:rsidRDefault="00A22721">
      <w:pPr>
        <w:rPr>
          <w:sz w:val="24"/>
          <w:szCs w:val="24"/>
        </w:rPr>
      </w:pPr>
    </w:p>
    <w:p w14:paraId="5B852C5B" w14:textId="77777777" w:rsidR="00A22721" w:rsidRPr="00BE1D10" w:rsidRDefault="00000000">
      <w:pPr>
        <w:rPr>
          <w:sz w:val="24"/>
          <w:szCs w:val="24"/>
        </w:rPr>
      </w:pPr>
      <w:r w:rsidRPr="00BE1D10">
        <w:rPr>
          <w:sz w:val="24"/>
          <w:szCs w:val="24"/>
        </w:rPr>
        <w:t>**Get User Profile:**</w:t>
      </w:r>
    </w:p>
    <w:p w14:paraId="1F0392AD" w14:textId="77777777" w:rsidR="00A22721" w:rsidRPr="00BE1D10" w:rsidRDefault="00000000">
      <w:pPr>
        <w:rPr>
          <w:sz w:val="24"/>
          <w:szCs w:val="24"/>
        </w:rPr>
      </w:pPr>
      <w:r w:rsidRPr="00BE1D10">
        <w:rPr>
          <w:sz w:val="24"/>
          <w:szCs w:val="24"/>
        </w:rPr>
        <w:t>```</w:t>
      </w:r>
    </w:p>
    <w:p w14:paraId="671EB4BD" w14:textId="77777777" w:rsidR="00A22721" w:rsidRPr="00BE1D10" w:rsidRDefault="00000000">
      <w:pPr>
        <w:rPr>
          <w:sz w:val="24"/>
          <w:szCs w:val="24"/>
        </w:rPr>
      </w:pPr>
      <w:r w:rsidRPr="00BE1D10">
        <w:rPr>
          <w:sz w:val="24"/>
          <w:szCs w:val="24"/>
        </w:rPr>
        <w:t>GET /api/users/me/profile</w:t>
      </w:r>
    </w:p>
    <w:p w14:paraId="200891DA" w14:textId="77777777" w:rsidR="00A22721" w:rsidRPr="00BE1D10" w:rsidRDefault="00000000">
      <w:pPr>
        <w:rPr>
          <w:sz w:val="24"/>
          <w:szCs w:val="24"/>
        </w:rPr>
      </w:pPr>
      <w:r w:rsidRPr="00BE1D10">
        <w:rPr>
          <w:sz w:val="24"/>
          <w:szCs w:val="24"/>
        </w:rPr>
        <w:t>Response: { id, email, firstName, lastName, phone, kycStatus, kycTier, fraudScore, createdAt }</w:t>
      </w:r>
    </w:p>
    <w:p w14:paraId="03D00DD9" w14:textId="77777777" w:rsidR="00A22721" w:rsidRPr="00BE1D10" w:rsidRDefault="00000000">
      <w:pPr>
        <w:rPr>
          <w:sz w:val="24"/>
          <w:szCs w:val="24"/>
        </w:rPr>
      </w:pPr>
      <w:r w:rsidRPr="00BE1D10">
        <w:rPr>
          <w:sz w:val="24"/>
          <w:szCs w:val="24"/>
        </w:rPr>
        <w:t>```</w:t>
      </w:r>
    </w:p>
    <w:p w14:paraId="5FAFF367" w14:textId="77777777" w:rsidR="00A22721" w:rsidRPr="00BE1D10" w:rsidRDefault="00A22721">
      <w:pPr>
        <w:rPr>
          <w:sz w:val="24"/>
          <w:szCs w:val="24"/>
        </w:rPr>
      </w:pPr>
    </w:p>
    <w:p w14:paraId="7C19B1BF" w14:textId="77777777" w:rsidR="00A22721" w:rsidRPr="00BE1D10" w:rsidRDefault="00000000">
      <w:pPr>
        <w:rPr>
          <w:sz w:val="24"/>
          <w:szCs w:val="24"/>
        </w:rPr>
      </w:pPr>
      <w:r w:rsidRPr="00BE1D10">
        <w:rPr>
          <w:sz w:val="24"/>
          <w:szCs w:val="24"/>
        </w:rPr>
        <w:t>**Update Profile:**</w:t>
      </w:r>
    </w:p>
    <w:p w14:paraId="00C4EBD8" w14:textId="77777777" w:rsidR="00A22721" w:rsidRPr="00BE1D10" w:rsidRDefault="00000000">
      <w:pPr>
        <w:rPr>
          <w:sz w:val="24"/>
          <w:szCs w:val="24"/>
        </w:rPr>
      </w:pPr>
      <w:r w:rsidRPr="00BE1D10">
        <w:rPr>
          <w:sz w:val="24"/>
          <w:szCs w:val="24"/>
        </w:rPr>
        <w:t>```</w:t>
      </w:r>
    </w:p>
    <w:p w14:paraId="1D986FE6" w14:textId="77777777" w:rsidR="00A22721" w:rsidRPr="00BE1D10" w:rsidRDefault="00000000">
      <w:pPr>
        <w:rPr>
          <w:sz w:val="24"/>
          <w:szCs w:val="24"/>
        </w:rPr>
      </w:pPr>
      <w:r w:rsidRPr="00BE1D10">
        <w:rPr>
          <w:sz w:val="24"/>
          <w:szCs w:val="24"/>
        </w:rPr>
        <w:t>PUT /api/users/me/profile</w:t>
      </w:r>
    </w:p>
    <w:p w14:paraId="7C098765" w14:textId="77777777" w:rsidR="00A22721" w:rsidRPr="00BE1D10" w:rsidRDefault="00000000">
      <w:pPr>
        <w:rPr>
          <w:sz w:val="24"/>
          <w:szCs w:val="24"/>
        </w:rPr>
      </w:pPr>
      <w:r w:rsidRPr="00BE1D10">
        <w:rPr>
          <w:sz w:val="24"/>
          <w:szCs w:val="24"/>
        </w:rPr>
        <w:t>Request: { firstName?, lastName?, phone?, dateOfBirth?, nationality? }</w:t>
      </w:r>
    </w:p>
    <w:p w14:paraId="149C25EB" w14:textId="77777777" w:rsidR="00A22721" w:rsidRPr="00BE1D10" w:rsidRDefault="00000000">
      <w:pPr>
        <w:rPr>
          <w:sz w:val="24"/>
          <w:szCs w:val="24"/>
        </w:rPr>
      </w:pPr>
      <w:r w:rsidRPr="00BE1D10">
        <w:rPr>
          <w:sz w:val="24"/>
          <w:szCs w:val="24"/>
        </w:rPr>
        <w:t>Response: Updated profile object</w:t>
      </w:r>
    </w:p>
    <w:p w14:paraId="456759C0" w14:textId="77777777" w:rsidR="00A22721" w:rsidRPr="00BE1D10" w:rsidRDefault="00000000">
      <w:pPr>
        <w:rPr>
          <w:sz w:val="24"/>
          <w:szCs w:val="24"/>
        </w:rPr>
      </w:pPr>
      <w:r w:rsidRPr="00BE1D10">
        <w:rPr>
          <w:sz w:val="24"/>
          <w:szCs w:val="24"/>
        </w:rPr>
        <w:t>```</w:t>
      </w:r>
    </w:p>
    <w:p w14:paraId="28EAE920" w14:textId="77777777" w:rsidR="00A22721" w:rsidRPr="00BE1D10" w:rsidRDefault="00A22721">
      <w:pPr>
        <w:rPr>
          <w:sz w:val="24"/>
          <w:szCs w:val="24"/>
        </w:rPr>
      </w:pPr>
    </w:p>
    <w:p w14:paraId="56FE4A50" w14:textId="77777777" w:rsidR="00A22721" w:rsidRPr="00BE1D10" w:rsidRDefault="00000000">
      <w:pPr>
        <w:rPr>
          <w:sz w:val="24"/>
          <w:szCs w:val="24"/>
        </w:rPr>
      </w:pPr>
      <w:r w:rsidRPr="00BE1D10">
        <w:rPr>
          <w:sz w:val="24"/>
          <w:szCs w:val="24"/>
        </w:rPr>
        <w:lastRenderedPageBreak/>
        <w:t>### Transaction Limits</w:t>
      </w:r>
    </w:p>
    <w:p w14:paraId="7475C928" w14:textId="77777777" w:rsidR="00A22721" w:rsidRPr="00BE1D10" w:rsidRDefault="00A22721">
      <w:pPr>
        <w:rPr>
          <w:sz w:val="24"/>
          <w:szCs w:val="24"/>
        </w:rPr>
      </w:pPr>
    </w:p>
    <w:p w14:paraId="65B30B86" w14:textId="77777777" w:rsidR="00A22721" w:rsidRPr="00BE1D10" w:rsidRDefault="00000000">
      <w:pPr>
        <w:rPr>
          <w:sz w:val="24"/>
          <w:szCs w:val="24"/>
        </w:rPr>
      </w:pPr>
      <w:r w:rsidRPr="00BE1D10">
        <w:rPr>
          <w:sz w:val="24"/>
          <w:szCs w:val="24"/>
        </w:rPr>
        <w:t>**Get Limits:**</w:t>
      </w:r>
    </w:p>
    <w:p w14:paraId="20CE0799" w14:textId="77777777" w:rsidR="00A22721" w:rsidRPr="00BE1D10" w:rsidRDefault="00000000">
      <w:pPr>
        <w:rPr>
          <w:sz w:val="24"/>
          <w:szCs w:val="24"/>
        </w:rPr>
      </w:pPr>
      <w:r w:rsidRPr="00BE1D10">
        <w:rPr>
          <w:sz w:val="24"/>
          <w:szCs w:val="24"/>
        </w:rPr>
        <w:t>```</w:t>
      </w:r>
    </w:p>
    <w:p w14:paraId="1B062BFC" w14:textId="77777777" w:rsidR="00A22721" w:rsidRPr="00BE1D10" w:rsidRDefault="00000000">
      <w:pPr>
        <w:rPr>
          <w:sz w:val="24"/>
          <w:szCs w:val="24"/>
        </w:rPr>
      </w:pPr>
      <w:r w:rsidRPr="00BE1D10">
        <w:rPr>
          <w:sz w:val="24"/>
          <w:szCs w:val="24"/>
        </w:rPr>
        <w:t>GET /api/users/me/limits</w:t>
      </w:r>
    </w:p>
    <w:p w14:paraId="56D22D40" w14:textId="77777777" w:rsidR="00A22721" w:rsidRPr="00BE1D10" w:rsidRDefault="00000000">
      <w:pPr>
        <w:rPr>
          <w:sz w:val="24"/>
          <w:szCs w:val="24"/>
        </w:rPr>
      </w:pPr>
      <w:r w:rsidRPr="00BE1D10">
        <w:rPr>
          <w:sz w:val="24"/>
          <w:szCs w:val="24"/>
        </w:rPr>
        <w:t>Response: { dailySendLimit, dailyReceiveLimit, singleTransactionMax, monthlyVolumeLimit, ... }</w:t>
      </w:r>
    </w:p>
    <w:p w14:paraId="581ECDC2" w14:textId="77777777" w:rsidR="00A22721" w:rsidRPr="00BE1D10" w:rsidRDefault="00000000">
      <w:pPr>
        <w:rPr>
          <w:sz w:val="24"/>
          <w:szCs w:val="24"/>
        </w:rPr>
      </w:pPr>
      <w:r w:rsidRPr="00BE1D10">
        <w:rPr>
          <w:sz w:val="24"/>
          <w:szCs w:val="24"/>
        </w:rPr>
        <w:t>```</w:t>
      </w:r>
    </w:p>
    <w:p w14:paraId="30C87FB1" w14:textId="77777777" w:rsidR="00A22721" w:rsidRPr="00BE1D10" w:rsidRDefault="00A22721">
      <w:pPr>
        <w:rPr>
          <w:sz w:val="24"/>
          <w:szCs w:val="24"/>
        </w:rPr>
      </w:pPr>
    </w:p>
    <w:p w14:paraId="16D77894" w14:textId="77777777" w:rsidR="00A22721" w:rsidRPr="00BE1D10" w:rsidRDefault="00000000">
      <w:pPr>
        <w:rPr>
          <w:sz w:val="24"/>
          <w:szCs w:val="24"/>
        </w:rPr>
      </w:pPr>
      <w:r w:rsidRPr="00BE1D10">
        <w:rPr>
          <w:sz w:val="24"/>
          <w:szCs w:val="24"/>
        </w:rPr>
        <w:t>**Check Limit:**</w:t>
      </w:r>
    </w:p>
    <w:p w14:paraId="63397FFC" w14:textId="77777777" w:rsidR="00A22721" w:rsidRPr="00BE1D10" w:rsidRDefault="00000000">
      <w:pPr>
        <w:rPr>
          <w:sz w:val="24"/>
          <w:szCs w:val="24"/>
        </w:rPr>
      </w:pPr>
      <w:r w:rsidRPr="00BE1D10">
        <w:rPr>
          <w:sz w:val="24"/>
          <w:szCs w:val="24"/>
        </w:rPr>
        <w:t>```</w:t>
      </w:r>
    </w:p>
    <w:p w14:paraId="2FEFC58F" w14:textId="77777777" w:rsidR="00A22721" w:rsidRPr="00BE1D10" w:rsidRDefault="00000000">
      <w:pPr>
        <w:rPr>
          <w:sz w:val="24"/>
          <w:szCs w:val="24"/>
        </w:rPr>
      </w:pPr>
      <w:r w:rsidRPr="00BE1D10">
        <w:rPr>
          <w:sz w:val="24"/>
          <w:szCs w:val="24"/>
        </w:rPr>
        <w:t>POST /api/users/me/check-limit</w:t>
      </w:r>
    </w:p>
    <w:p w14:paraId="1C7ABEB7" w14:textId="77777777" w:rsidR="00A22721" w:rsidRPr="00BE1D10" w:rsidRDefault="00000000">
      <w:pPr>
        <w:rPr>
          <w:sz w:val="24"/>
          <w:szCs w:val="24"/>
        </w:rPr>
      </w:pPr>
      <w:r w:rsidRPr="00BE1D10">
        <w:rPr>
          <w:sz w:val="24"/>
          <w:szCs w:val="24"/>
        </w:rPr>
        <w:t>Request: { amountCents: 100000, type: "send" }</w:t>
      </w:r>
    </w:p>
    <w:p w14:paraId="2BF33C10" w14:textId="77777777" w:rsidR="00A22721" w:rsidRPr="00BE1D10" w:rsidRDefault="00000000">
      <w:pPr>
        <w:rPr>
          <w:sz w:val="24"/>
          <w:szCs w:val="24"/>
        </w:rPr>
      </w:pPr>
      <w:r w:rsidRPr="00BE1D10">
        <w:rPr>
          <w:sz w:val="24"/>
          <w:szCs w:val="24"/>
        </w:rPr>
        <w:t>Response: { allowed: true, remainingDailyCents: 900000 }</w:t>
      </w:r>
    </w:p>
    <w:p w14:paraId="2D53F387" w14:textId="77777777" w:rsidR="00A22721" w:rsidRPr="00BE1D10" w:rsidRDefault="00000000">
      <w:pPr>
        <w:rPr>
          <w:sz w:val="24"/>
          <w:szCs w:val="24"/>
        </w:rPr>
      </w:pPr>
      <w:r w:rsidRPr="00BE1D10">
        <w:rPr>
          <w:sz w:val="24"/>
          <w:szCs w:val="24"/>
        </w:rPr>
        <w:t>```</w:t>
      </w:r>
    </w:p>
    <w:p w14:paraId="08B240FD" w14:textId="77777777" w:rsidR="00A22721" w:rsidRPr="00BE1D10" w:rsidRDefault="00A22721">
      <w:pPr>
        <w:rPr>
          <w:sz w:val="24"/>
          <w:szCs w:val="24"/>
        </w:rPr>
      </w:pPr>
    </w:p>
    <w:p w14:paraId="3973CD34" w14:textId="77777777" w:rsidR="00A22721" w:rsidRPr="00BE1D10" w:rsidRDefault="00000000">
      <w:pPr>
        <w:rPr>
          <w:sz w:val="24"/>
          <w:szCs w:val="24"/>
        </w:rPr>
      </w:pPr>
      <w:r w:rsidRPr="00BE1D10">
        <w:rPr>
          <w:sz w:val="24"/>
          <w:szCs w:val="24"/>
        </w:rPr>
        <w:t>**Get Daily Usage:**</w:t>
      </w:r>
    </w:p>
    <w:p w14:paraId="2A940C93" w14:textId="77777777" w:rsidR="00A22721" w:rsidRPr="00BE1D10" w:rsidRDefault="00000000">
      <w:pPr>
        <w:rPr>
          <w:sz w:val="24"/>
          <w:szCs w:val="24"/>
        </w:rPr>
      </w:pPr>
      <w:r w:rsidRPr="00BE1D10">
        <w:rPr>
          <w:sz w:val="24"/>
          <w:szCs w:val="24"/>
        </w:rPr>
        <w:t>```</w:t>
      </w:r>
    </w:p>
    <w:p w14:paraId="0CB31E39" w14:textId="77777777" w:rsidR="00A22721" w:rsidRPr="00BE1D10" w:rsidRDefault="00000000">
      <w:pPr>
        <w:rPr>
          <w:sz w:val="24"/>
          <w:szCs w:val="24"/>
        </w:rPr>
      </w:pPr>
      <w:r w:rsidRPr="00BE1D10">
        <w:rPr>
          <w:sz w:val="24"/>
          <w:szCs w:val="24"/>
        </w:rPr>
        <w:t>GET /api/users/me/daily-usage</w:t>
      </w:r>
    </w:p>
    <w:p w14:paraId="4E9B3ABC" w14:textId="77777777" w:rsidR="00A22721" w:rsidRPr="00BE1D10" w:rsidRDefault="00000000">
      <w:pPr>
        <w:rPr>
          <w:sz w:val="24"/>
          <w:szCs w:val="24"/>
        </w:rPr>
      </w:pPr>
      <w:r w:rsidRPr="00BE1D10">
        <w:rPr>
          <w:sz w:val="24"/>
          <w:szCs w:val="24"/>
        </w:rPr>
        <w:t>Response: { userId, usageDate, totalSentCents, totalSentCount, totalReceivedCents, ... }</w:t>
      </w:r>
    </w:p>
    <w:p w14:paraId="342929D2" w14:textId="77777777" w:rsidR="00A22721" w:rsidRPr="00BE1D10" w:rsidRDefault="00000000">
      <w:pPr>
        <w:rPr>
          <w:sz w:val="24"/>
          <w:szCs w:val="24"/>
        </w:rPr>
      </w:pPr>
      <w:r w:rsidRPr="00BE1D10">
        <w:rPr>
          <w:sz w:val="24"/>
          <w:szCs w:val="24"/>
        </w:rPr>
        <w:t>```</w:t>
      </w:r>
    </w:p>
    <w:p w14:paraId="2A3629DE" w14:textId="77777777" w:rsidR="00A22721" w:rsidRPr="00BE1D10" w:rsidRDefault="00A22721">
      <w:pPr>
        <w:rPr>
          <w:sz w:val="24"/>
          <w:szCs w:val="24"/>
        </w:rPr>
      </w:pPr>
    </w:p>
    <w:p w14:paraId="7AF0F58C" w14:textId="77777777" w:rsidR="00A22721" w:rsidRPr="00BE1D10" w:rsidRDefault="00000000">
      <w:pPr>
        <w:rPr>
          <w:sz w:val="24"/>
          <w:szCs w:val="24"/>
        </w:rPr>
      </w:pPr>
      <w:r w:rsidRPr="00BE1D10">
        <w:rPr>
          <w:sz w:val="24"/>
          <w:szCs w:val="24"/>
        </w:rPr>
        <w:t>## 2. PAYMENT SERVICE IMPLEMENTATION</w:t>
      </w:r>
    </w:p>
    <w:p w14:paraId="0908FC24" w14:textId="77777777" w:rsidR="00A22721" w:rsidRPr="00BE1D10" w:rsidRDefault="00A22721">
      <w:pPr>
        <w:rPr>
          <w:sz w:val="24"/>
          <w:szCs w:val="24"/>
        </w:rPr>
      </w:pPr>
    </w:p>
    <w:p w14:paraId="38BDA35B" w14:textId="77777777" w:rsidR="00A22721" w:rsidRPr="00BE1D10" w:rsidRDefault="00000000">
      <w:pPr>
        <w:rPr>
          <w:sz w:val="24"/>
          <w:szCs w:val="24"/>
        </w:rPr>
      </w:pPr>
      <w:r w:rsidRPr="00BE1D10">
        <w:rPr>
          <w:sz w:val="24"/>
          <w:szCs w:val="24"/>
        </w:rPr>
        <w:lastRenderedPageBreak/>
        <w:t>### Wallet Management</w:t>
      </w:r>
    </w:p>
    <w:p w14:paraId="5E30AF53" w14:textId="77777777" w:rsidR="00A22721" w:rsidRPr="00BE1D10" w:rsidRDefault="00A22721">
      <w:pPr>
        <w:rPr>
          <w:sz w:val="24"/>
          <w:szCs w:val="24"/>
        </w:rPr>
      </w:pPr>
    </w:p>
    <w:p w14:paraId="0CC2F81E" w14:textId="77777777" w:rsidR="00A22721" w:rsidRPr="00BE1D10" w:rsidRDefault="00000000">
      <w:pPr>
        <w:rPr>
          <w:sz w:val="24"/>
          <w:szCs w:val="24"/>
        </w:rPr>
      </w:pPr>
      <w:r w:rsidRPr="00BE1D10">
        <w:rPr>
          <w:sz w:val="24"/>
          <w:szCs w:val="24"/>
        </w:rPr>
        <w:t>#### Create Wallet</w:t>
      </w:r>
    </w:p>
    <w:p w14:paraId="2EB55F21" w14:textId="77777777" w:rsidR="00A22721" w:rsidRPr="00BE1D10" w:rsidRDefault="00A22721">
      <w:pPr>
        <w:rPr>
          <w:sz w:val="24"/>
          <w:szCs w:val="24"/>
        </w:rPr>
      </w:pPr>
    </w:p>
    <w:p w14:paraId="7F0F52B8" w14:textId="77777777" w:rsidR="00A22721" w:rsidRPr="00BE1D10" w:rsidRDefault="00000000">
      <w:pPr>
        <w:rPr>
          <w:sz w:val="24"/>
          <w:szCs w:val="24"/>
        </w:rPr>
      </w:pPr>
      <w:r w:rsidRPr="00BE1D10">
        <w:rPr>
          <w:sz w:val="24"/>
          <w:szCs w:val="24"/>
        </w:rPr>
        <w:t>**Endpoint:** `POST /api/wallets`</w:t>
      </w:r>
    </w:p>
    <w:p w14:paraId="09E565F7" w14:textId="77777777" w:rsidR="00A22721" w:rsidRPr="00BE1D10" w:rsidRDefault="00A22721">
      <w:pPr>
        <w:rPr>
          <w:sz w:val="24"/>
          <w:szCs w:val="24"/>
        </w:rPr>
      </w:pPr>
    </w:p>
    <w:p w14:paraId="408577CB" w14:textId="77777777" w:rsidR="00A22721" w:rsidRPr="00BE1D10" w:rsidRDefault="00000000">
      <w:pPr>
        <w:rPr>
          <w:sz w:val="24"/>
          <w:szCs w:val="24"/>
        </w:rPr>
      </w:pPr>
      <w:r w:rsidRPr="00BE1D10">
        <w:rPr>
          <w:sz w:val="24"/>
          <w:szCs w:val="24"/>
        </w:rPr>
        <w:t>**Request:**</w:t>
      </w:r>
    </w:p>
    <w:p w14:paraId="5B517006" w14:textId="77777777" w:rsidR="00A22721" w:rsidRPr="00BE1D10" w:rsidRDefault="00000000">
      <w:pPr>
        <w:rPr>
          <w:sz w:val="24"/>
          <w:szCs w:val="24"/>
        </w:rPr>
      </w:pPr>
      <w:r w:rsidRPr="00BE1D10">
        <w:rPr>
          <w:sz w:val="24"/>
          <w:szCs w:val="24"/>
        </w:rPr>
        <w:t>```typescript</w:t>
      </w:r>
    </w:p>
    <w:p w14:paraId="5E4388BE" w14:textId="77777777" w:rsidR="00A22721" w:rsidRPr="00BE1D10" w:rsidRDefault="00000000">
      <w:pPr>
        <w:rPr>
          <w:sz w:val="24"/>
          <w:szCs w:val="24"/>
        </w:rPr>
      </w:pPr>
      <w:r w:rsidRPr="00BE1D10">
        <w:rPr>
          <w:sz w:val="24"/>
          <w:szCs w:val="24"/>
        </w:rPr>
        <w:t>{</w:t>
      </w:r>
    </w:p>
    <w:p w14:paraId="5FE1D6CF" w14:textId="77777777" w:rsidR="00A22721" w:rsidRPr="00BE1D10" w:rsidRDefault="00000000">
      <w:pPr>
        <w:rPr>
          <w:sz w:val="24"/>
          <w:szCs w:val="24"/>
        </w:rPr>
      </w:pPr>
      <w:r w:rsidRPr="00BE1D10">
        <w:rPr>
          <w:sz w:val="24"/>
          <w:szCs w:val="24"/>
        </w:rPr>
        <w:t xml:space="preserve">  userId: "550e8400-e29b-41d4-a716-446655440000",</w:t>
      </w:r>
    </w:p>
    <w:p w14:paraId="75FAB1B7" w14:textId="77777777" w:rsidR="00A22721" w:rsidRPr="00BE1D10" w:rsidRDefault="00000000">
      <w:pPr>
        <w:rPr>
          <w:sz w:val="24"/>
          <w:szCs w:val="24"/>
        </w:rPr>
      </w:pPr>
      <w:r w:rsidRPr="00BE1D10">
        <w:rPr>
          <w:sz w:val="24"/>
          <w:szCs w:val="24"/>
        </w:rPr>
        <w:t xml:space="preserve">  walletType: "PERSONAL",  // or BUSINESS, MERCHANT</w:t>
      </w:r>
    </w:p>
    <w:p w14:paraId="2D80B69D" w14:textId="77777777" w:rsidR="00A22721" w:rsidRPr="00BE1D10" w:rsidRDefault="00000000">
      <w:pPr>
        <w:rPr>
          <w:sz w:val="24"/>
          <w:szCs w:val="24"/>
        </w:rPr>
      </w:pPr>
      <w:r w:rsidRPr="00BE1D10">
        <w:rPr>
          <w:sz w:val="24"/>
          <w:szCs w:val="24"/>
        </w:rPr>
        <w:t xml:space="preserve">  currency: "VND"</w:t>
      </w:r>
    </w:p>
    <w:p w14:paraId="3DEA65B3" w14:textId="77777777" w:rsidR="00A22721" w:rsidRPr="00BE1D10" w:rsidRDefault="00000000">
      <w:pPr>
        <w:rPr>
          <w:sz w:val="24"/>
          <w:szCs w:val="24"/>
        </w:rPr>
      </w:pPr>
      <w:r w:rsidRPr="00BE1D10">
        <w:rPr>
          <w:sz w:val="24"/>
          <w:szCs w:val="24"/>
        </w:rPr>
        <w:t>}</w:t>
      </w:r>
    </w:p>
    <w:p w14:paraId="644C5480" w14:textId="77777777" w:rsidR="00A22721" w:rsidRPr="00BE1D10" w:rsidRDefault="00000000">
      <w:pPr>
        <w:rPr>
          <w:sz w:val="24"/>
          <w:szCs w:val="24"/>
        </w:rPr>
      </w:pPr>
      <w:r w:rsidRPr="00BE1D10">
        <w:rPr>
          <w:sz w:val="24"/>
          <w:szCs w:val="24"/>
        </w:rPr>
        <w:t>```</w:t>
      </w:r>
    </w:p>
    <w:p w14:paraId="5F528F7C" w14:textId="77777777" w:rsidR="00A22721" w:rsidRPr="00BE1D10" w:rsidRDefault="00A22721">
      <w:pPr>
        <w:rPr>
          <w:sz w:val="24"/>
          <w:szCs w:val="24"/>
        </w:rPr>
      </w:pPr>
    </w:p>
    <w:p w14:paraId="7D5771D8" w14:textId="77777777" w:rsidR="00A22721" w:rsidRPr="00BE1D10" w:rsidRDefault="00000000">
      <w:pPr>
        <w:rPr>
          <w:sz w:val="24"/>
          <w:szCs w:val="24"/>
        </w:rPr>
      </w:pPr>
      <w:r w:rsidRPr="00BE1D10">
        <w:rPr>
          <w:sz w:val="24"/>
          <w:szCs w:val="24"/>
        </w:rPr>
        <w:t>**Response (201 Created):**</w:t>
      </w:r>
    </w:p>
    <w:p w14:paraId="1EB75798" w14:textId="77777777" w:rsidR="00A22721" w:rsidRPr="00BE1D10" w:rsidRDefault="00000000">
      <w:pPr>
        <w:rPr>
          <w:sz w:val="24"/>
          <w:szCs w:val="24"/>
        </w:rPr>
      </w:pPr>
      <w:r w:rsidRPr="00BE1D10">
        <w:rPr>
          <w:sz w:val="24"/>
          <w:szCs w:val="24"/>
        </w:rPr>
        <w:t>```typescript</w:t>
      </w:r>
    </w:p>
    <w:p w14:paraId="7AA819E3" w14:textId="77777777" w:rsidR="00A22721" w:rsidRPr="00BE1D10" w:rsidRDefault="00000000">
      <w:pPr>
        <w:rPr>
          <w:sz w:val="24"/>
          <w:szCs w:val="24"/>
        </w:rPr>
      </w:pPr>
      <w:r w:rsidRPr="00BE1D10">
        <w:rPr>
          <w:sz w:val="24"/>
          <w:szCs w:val="24"/>
        </w:rPr>
        <w:t>{</w:t>
      </w:r>
    </w:p>
    <w:p w14:paraId="1DF61819" w14:textId="77777777" w:rsidR="00A22721" w:rsidRPr="00BE1D10" w:rsidRDefault="00000000">
      <w:pPr>
        <w:rPr>
          <w:sz w:val="24"/>
          <w:szCs w:val="24"/>
        </w:rPr>
      </w:pPr>
      <w:r w:rsidRPr="00BE1D10">
        <w:rPr>
          <w:sz w:val="24"/>
          <w:szCs w:val="24"/>
        </w:rPr>
        <w:t xml:space="preserve">  walletId: "bbbbbbbb-bbbb-bbbb-bbbb-bbbbbbbbbbbb",</w:t>
      </w:r>
    </w:p>
    <w:p w14:paraId="050729AA" w14:textId="77777777" w:rsidR="00A22721" w:rsidRPr="00BE1D10" w:rsidRDefault="00000000">
      <w:pPr>
        <w:rPr>
          <w:sz w:val="24"/>
          <w:szCs w:val="24"/>
        </w:rPr>
      </w:pPr>
      <w:r w:rsidRPr="00BE1D10">
        <w:rPr>
          <w:sz w:val="24"/>
          <w:szCs w:val="24"/>
        </w:rPr>
        <w:t xml:space="preserve">  userId: "550e8400-e29b-41d4-a716-446655440000",</w:t>
      </w:r>
    </w:p>
    <w:p w14:paraId="7ED6032B" w14:textId="77777777" w:rsidR="00A22721" w:rsidRPr="00BE1D10" w:rsidRDefault="00000000">
      <w:pPr>
        <w:rPr>
          <w:sz w:val="24"/>
          <w:szCs w:val="24"/>
        </w:rPr>
      </w:pPr>
      <w:r w:rsidRPr="00BE1D10">
        <w:rPr>
          <w:sz w:val="24"/>
          <w:szCs w:val="24"/>
        </w:rPr>
        <w:t xml:space="preserve">  glAccountCode: "GL-2110-PERSONAL-001",</w:t>
      </w:r>
    </w:p>
    <w:p w14:paraId="73449376" w14:textId="77777777" w:rsidR="00A22721" w:rsidRPr="00BE1D10" w:rsidRDefault="00000000">
      <w:pPr>
        <w:rPr>
          <w:sz w:val="24"/>
          <w:szCs w:val="24"/>
        </w:rPr>
      </w:pPr>
      <w:r w:rsidRPr="00BE1D10">
        <w:rPr>
          <w:sz w:val="24"/>
          <w:szCs w:val="24"/>
        </w:rPr>
        <w:t xml:space="preserve">  walletType: "PERSONAL",</w:t>
      </w:r>
    </w:p>
    <w:p w14:paraId="28DA0609" w14:textId="77777777" w:rsidR="00A22721" w:rsidRPr="00BE1D10" w:rsidRDefault="00000000">
      <w:pPr>
        <w:rPr>
          <w:sz w:val="24"/>
          <w:szCs w:val="24"/>
        </w:rPr>
      </w:pPr>
      <w:r w:rsidRPr="00BE1D10">
        <w:rPr>
          <w:sz w:val="24"/>
          <w:szCs w:val="24"/>
        </w:rPr>
        <w:t xml:space="preserve">  currency: "VND",</w:t>
      </w:r>
    </w:p>
    <w:p w14:paraId="4F265DF6" w14:textId="77777777" w:rsidR="00A22721" w:rsidRPr="00BE1D10" w:rsidRDefault="00000000">
      <w:pPr>
        <w:rPr>
          <w:sz w:val="24"/>
          <w:szCs w:val="24"/>
        </w:rPr>
      </w:pPr>
      <w:r w:rsidRPr="00BE1D10">
        <w:rPr>
          <w:sz w:val="24"/>
          <w:szCs w:val="24"/>
        </w:rPr>
        <w:t xml:space="preserve">  balanceCents: 0,  // cents, not dollars</w:t>
      </w:r>
    </w:p>
    <w:p w14:paraId="0DEF8647" w14:textId="77777777" w:rsidR="00A22721" w:rsidRPr="00BE1D10" w:rsidRDefault="00000000">
      <w:pPr>
        <w:rPr>
          <w:sz w:val="24"/>
          <w:szCs w:val="24"/>
        </w:rPr>
      </w:pPr>
      <w:r w:rsidRPr="00BE1D10">
        <w:rPr>
          <w:sz w:val="24"/>
          <w:szCs w:val="24"/>
        </w:rPr>
        <w:t xml:space="preserve">  isActive: true,</w:t>
      </w:r>
    </w:p>
    <w:p w14:paraId="38FF1873" w14:textId="77777777" w:rsidR="00A22721" w:rsidRPr="00BE1D10" w:rsidRDefault="00000000">
      <w:pPr>
        <w:rPr>
          <w:sz w:val="24"/>
          <w:szCs w:val="24"/>
        </w:rPr>
      </w:pPr>
      <w:r w:rsidRPr="00BE1D10">
        <w:rPr>
          <w:sz w:val="24"/>
          <w:szCs w:val="24"/>
        </w:rPr>
        <w:lastRenderedPageBreak/>
        <w:t xml:space="preserve">  createdAt: "2025-12-21T11:05:00Z"</w:t>
      </w:r>
    </w:p>
    <w:p w14:paraId="2D59D8A2" w14:textId="77777777" w:rsidR="00A22721" w:rsidRPr="00BE1D10" w:rsidRDefault="00000000">
      <w:pPr>
        <w:rPr>
          <w:sz w:val="24"/>
          <w:szCs w:val="24"/>
        </w:rPr>
      </w:pPr>
      <w:r w:rsidRPr="00BE1D10">
        <w:rPr>
          <w:sz w:val="24"/>
          <w:szCs w:val="24"/>
        </w:rPr>
        <w:t>}</w:t>
      </w:r>
    </w:p>
    <w:p w14:paraId="6AD8850F" w14:textId="77777777" w:rsidR="00A22721" w:rsidRPr="00BE1D10" w:rsidRDefault="00000000">
      <w:pPr>
        <w:rPr>
          <w:sz w:val="24"/>
          <w:szCs w:val="24"/>
        </w:rPr>
      </w:pPr>
      <w:r w:rsidRPr="00BE1D10">
        <w:rPr>
          <w:sz w:val="24"/>
          <w:szCs w:val="24"/>
        </w:rPr>
        <w:t>```</w:t>
      </w:r>
    </w:p>
    <w:p w14:paraId="0F7571DC" w14:textId="77777777" w:rsidR="00A22721" w:rsidRPr="00BE1D10" w:rsidRDefault="00A22721">
      <w:pPr>
        <w:rPr>
          <w:sz w:val="24"/>
          <w:szCs w:val="24"/>
        </w:rPr>
      </w:pPr>
    </w:p>
    <w:p w14:paraId="279DBD7F" w14:textId="77777777" w:rsidR="00A22721" w:rsidRPr="00BE1D10" w:rsidRDefault="00000000">
      <w:pPr>
        <w:rPr>
          <w:sz w:val="24"/>
          <w:szCs w:val="24"/>
        </w:rPr>
      </w:pPr>
      <w:r w:rsidRPr="00BE1D10">
        <w:rPr>
          <w:sz w:val="24"/>
          <w:szCs w:val="24"/>
        </w:rPr>
        <w:t>**Implementation:**</w:t>
      </w:r>
    </w:p>
    <w:p w14:paraId="697B69EE" w14:textId="77777777" w:rsidR="00A22721" w:rsidRPr="00BE1D10" w:rsidRDefault="00000000">
      <w:pPr>
        <w:rPr>
          <w:sz w:val="24"/>
          <w:szCs w:val="24"/>
        </w:rPr>
      </w:pPr>
      <w:r w:rsidRPr="00BE1D10">
        <w:rPr>
          <w:sz w:val="24"/>
          <w:szCs w:val="24"/>
        </w:rPr>
        <w:t>- GL (General Ledger) account code generated automatically</w:t>
      </w:r>
    </w:p>
    <w:p w14:paraId="3E9BC386" w14:textId="77777777" w:rsidR="00A22721" w:rsidRPr="00BE1D10" w:rsidRDefault="00000000">
      <w:pPr>
        <w:rPr>
          <w:sz w:val="24"/>
          <w:szCs w:val="24"/>
        </w:rPr>
      </w:pPr>
      <w:r w:rsidRPr="00BE1D10">
        <w:rPr>
          <w:sz w:val="24"/>
          <w:szCs w:val="24"/>
        </w:rPr>
        <w:t>- Balance stored in cents to avoid floating-point errors</w:t>
      </w:r>
    </w:p>
    <w:p w14:paraId="78A8D361" w14:textId="77777777" w:rsidR="00A22721" w:rsidRPr="00BE1D10" w:rsidRDefault="00000000">
      <w:pPr>
        <w:rPr>
          <w:sz w:val="24"/>
          <w:szCs w:val="24"/>
        </w:rPr>
      </w:pPr>
      <w:r w:rsidRPr="00BE1D10">
        <w:rPr>
          <w:sz w:val="24"/>
          <w:szCs w:val="24"/>
        </w:rPr>
        <w:t>- Wallet status (active/inactive/frozen)</w:t>
      </w:r>
    </w:p>
    <w:p w14:paraId="7FC2190F" w14:textId="77777777" w:rsidR="00A22721" w:rsidRPr="00BE1D10" w:rsidRDefault="00000000">
      <w:pPr>
        <w:rPr>
          <w:sz w:val="24"/>
          <w:szCs w:val="24"/>
        </w:rPr>
      </w:pPr>
      <w:r w:rsidRPr="00BE1D10">
        <w:rPr>
          <w:sz w:val="24"/>
          <w:szCs w:val="24"/>
        </w:rPr>
        <w:t>- Multiple wallets per user supported</w:t>
      </w:r>
    </w:p>
    <w:p w14:paraId="54485925" w14:textId="77777777" w:rsidR="00A22721" w:rsidRPr="00BE1D10" w:rsidRDefault="00A22721">
      <w:pPr>
        <w:rPr>
          <w:sz w:val="24"/>
          <w:szCs w:val="24"/>
        </w:rPr>
      </w:pPr>
    </w:p>
    <w:p w14:paraId="7690D4A7" w14:textId="77777777" w:rsidR="00A22721" w:rsidRPr="00BE1D10" w:rsidRDefault="00000000">
      <w:pPr>
        <w:rPr>
          <w:sz w:val="24"/>
          <w:szCs w:val="24"/>
        </w:rPr>
      </w:pPr>
      <w:r w:rsidRPr="00BE1D10">
        <w:rPr>
          <w:sz w:val="24"/>
          <w:szCs w:val="24"/>
        </w:rPr>
        <w:t>**📍 INSERT HERE: Wallet creation screenshot**</w:t>
      </w:r>
    </w:p>
    <w:p w14:paraId="2D3B004F" w14:textId="77777777" w:rsidR="00A22721" w:rsidRPr="00BE1D10" w:rsidRDefault="00A22721">
      <w:pPr>
        <w:rPr>
          <w:sz w:val="24"/>
          <w:szCs w:val="24"/>
        </w:rPr>
      </w:pPr>
    </w:p>
    <w:p w14:paraId="4B879111" w14:textId="77777777" w:rsidR="00A22721" w:rsidRPr="00BE1D10" w:rsidRDefault="00000000">
      <w:pPr>
        <w:rPr>
          <w:sz w:val="24"/>
          <w:szCs w:val="24"/>
        </w:rPr>
      </w:pPr>
      <w:r w:rsidRPr="00BE1D10">
        <w:rPr>
          <w:sz w:val="24"/>
          <w:szCs w:val="24"/>
        </w:rPr>
        <w:t>#### Get Wallet Balance</w:t>
      </w:r>
    </w:p>
    <w:p w14:paraId="2AD52620" w14:textId="77777777" w:rsidR="00A22721" w:rsidRPr="00BE1D10" w:rsidRDefault="00A22721">
      <w:pPr>
        <w:rPr>
          <w:sz w:val="24"/>
          <w:szCs w:val="24"/>
        </w:rPr>
      </w:pPr>
    </w:p>
    <w:p w14:paraId="4E245125" w14:textId="77777777" w:rsidR="00A22721" w:rsidRPr="00BE1D10" w:rsidRDefault="00000000">
      <w:pPr>
        <w:rPr>
          <w:sz w:val="24"/>
          <w:szCs w:val="24"/>
        </w:rPr>
      </w:pPr>
      <w:r w:rsidRPr="00BE1D10">
        <w:rPr>
          <w:sz w:val="24"/>
          <w:szCs w:val="24"/>
        </w:rPr>
        <w:t>**Endpoint:** `GET /api/wallets/{walletId}/balance`</w:t>
      </w:r>
    </w:p>
    <w:p w14:paraId="6249E922" w14:textId="77777777" w:rsidR="00A22721" w:rsidRPr="00BE1D10" w:rsidRDefault="00A22721">
      <w:pPr>
        <w:rPr>
          <w:sz w:val="24"/>
          <w:szCs w:val="24"/>
        </w:rPr>
      </w:pPr>
    </w:p>
    <w:p w14:paraId="48819E62" w14:textId="77777777" w:rsidR="00A22721" w:rsidRPr="00BE1D10" w:rsidRDefault="00000000">
      <w:pPr>
        <w:rPr>
          <w:sz w:val="24"/>
          <w:szCs w:val="24"/>
        </w:rPr>
      </w:pPr>
      <w:r w:rsidRPr="00BE1D10">
        <w:rPr>
          <w:sz w:val="24"/>
          <w:szCs w:val="24"/>
        </w:rPr>
        <w:t>**Response:**</w:t>
      </w:r>
    </w:p>
    <w:p w14:paraId="2FA5F80F" w14:textId="77777777" w:rsidR="00A22721" w:rsidRPr="00BE1D10" w:rsidRDefault="00000000">
      <w:pPr>
        <w:rPr>
          <w:sz w:val="24"/>
          <w:szCs w:val="24"/>
        </w:rPr>
      </w:pPr>
      <w:r w:rsidRPr="00BE1D10">
        <w:rPr>
          <w:sz w:val="24"/>
          <w:szCs w:val="24"/>
        </w:rPr>
        <w:t>```typescript</w:t>
      </w:r>
    </w:p>
    <w:p w14:paraId="0D2A24DB" w14:textId="77777777" w:rsidR="00A22721" w:rsidRPr="00BE1D10" w:rsidRDefault="00000000">
      <w:pPr>
        <w:rPr>
          <w:sz w:val="24"/>
          <w:szCs w:val="24"/>
        </w:rPr>
      </w:pPr>
      <w:r w:rsidRPr="00BE1D10">
        <w:rPr>
          <w:sz w:val="24"/>
          <w:szCs w:val="24"/>
        </w:rPr>
        <w:t>{</w:t>
      </w:r>
    </w:p>
    <w:p w14:paraId="24D48B06" w14:textId="77777777" w:rsidR="00A22721" w:rsidRPr="00BE1D10" w:rsidRDefault="00000000">
      <w:pPr>
        <w:rPr>
          <w:sz w:val="24"/>
          <w:szCs w:val="24"/>
        </w:rPr>
      </w:pPr>
      <w:r w:rsidRPr="00BE1D10">
        <w:rPr>
          <w:sz w:val="24"/>
          <w:szCs w:val="24"/>
        </w:rPr>
        <w:t xml:space="preserve">  walletId: "bbbbbbbb-bbbb-bbbb-bbbb-bbbbbbbbbbbb",</w:t>
      </w:r>
    </w:p>
    <w:p w14:paraId="08E63821" w14:textId="77777777" w:rsidR="00A22721" w:rsidRPr="00BE1D10" w:rsidRDefault="00000000">
      <w:pPr>
        <w:rPr>
          <w:sz w:val="24"/>
          <w:szCs w:val="24"/>
        </w:rPr>
      </w:pPr>
      <w:r w:rsidRPr="00BE1D10">
        <w:rPr>
          <w:sz w:val="24"/>
          <w:szCs w:val="24"/>
        </w:rPr>
        <w:t xml:space="preserve">  userId: "550e8400-e29b-41d4-a716-446655440000",</w:t>
      </w:r>
    </w:p>
    <w:p w14:paraId="03040064" w14:textId="77777777" w:rsidR="00A22721" w:rsidRPr="00BE1D10" w:rsidRDefault="00000000">
      <w:pPr>
        <w:rPr>
          <w:sz w:val="24"/>
          <w:szCs w:val="24"/>
        </w:rPr>
      </w:pPr>
      <w:r w:rsidRPr="00BE1D10">
        <w:rPr>
          <w:sz w:val="24"/>
          <w:szCs w:val="24"/>
        </w:rPr>
        <w:t xml:space="preserve">  balanceCents: 5000000,  // 50,000 VND</w:t>
      </w:r>
    </w:p>
    <w:p w14:paraId="4B8FAADC" w14:textId="77777777" w:rsidR="00A22721" w:rsidRPr="00BE1D10" w:rsidRDefault="00000000">
      <w:pPr>
        <w:rPr>
          <w:sz w:val="24"/>
          <w:szCs w:val="24"/>
        </w:rPr>
      </w:pPr>
      <w:r w:rsidRPr="00BE1D10">
        <w:rPr>
          <w:sz w:val="24"/>
          <w:szCs w:val="24"/>
        </w:rPr>
        <w:t xml:space="preserve">  balanceAmount: 50000,</w:t>
      </w:r>
    </w:p>
    <w:p w14:paraId="619A8C0B" w14:textId="77777777" w:rsidR="00A22721" w:rsidRPr="00BE1D10" w:rsidRDefault="00000000">
      <w:pPr>
        <w:rPr>
          <w:sz w:val="24"/>
          <w:szCs w:val="24"/>
        </w:rPr>
      </w:pPr>
      <w:r w:rsidRPr="00BE1D10">
        <w:rPr>
          <w:sz w:val="24"/>
          <w:szCs w:val="24"/>
        </w:rPr>
        <w:t xml:space="preserve">  currency: "VND",</w:t>
      </w:r>
    </w:p>
    <w:p w14:paraId="00FB75D7" w14:textId="77777777" w:rsidR="00A22721" w:rsidRPr="00BE1D10" w:rsidRDefault="00000000">
      <w:pPr>
        <w:rPr>
          <w:sz w:val="24"/>
          <w:szCs w:val="24"/>
        </w:rPr>
      </w:pPr>
      <w:r w:rsidRPr="00BE1D10">
        <w:rPr>
          <w:sz w:val="24"/>
          <w:szCs w:val="24"/>
        </w:rPr>
        <w:t xml:space="preserve">  isActive: true,</w:t>
      </w:r>
    </w:p>
    <w:p w14:paraId="49E4658A" w14:textId="77777777" w:rsidR="00A22721" w:rsidRPr="00BE1D10" w:rsidRDefault="00000000">
      <w:pPr>
        <w:rPr>
          <w:sz w:val="24"/>
          <w:szCs w:val="24"/>
        </w:rPr>
      </w:pPr>
      <w:r w:rsidRPr="00BE1D10">
        <w:rPr>
          <w:sz w:val="24"/>
          <w:szCs w:val="24"/>
        </w:rPr>
        <w:lastRenderedPageBreak/>
        <w:t xml:space="preserve">  isFrozen: false</w:t>
      </w:r>
    </w:p>
    <w:p w14:paraId="5A182DF5" w14:textId="77777777" w:rsidR="00A22721" w:rsidRPr="00BE1D10" w:rsidRDefault="00000000">
      <w:pPr>
        <w:rPr>
          <w:sz w:val="24"/>
          <w:szCs w:val="24"/>
        </w:rPr>
      </w:pPr>
      <w:r w:rsidRPr="00BE1D10">
        <w:rPr>
          <w:sz w:val="24"/>
          <w:szCs w:val="24"/>
        </w:rPr>
        <w:t>}</w:t>
      </w:r>
    </w:p>
    <w:p w14:paraId="6CA7F89A" w14:textId="77777777" w:rsidR="00A22721" w:rsidRPr="00BE1D10" w:rsidRDefault="00000000">
      <w:pPr>
        <w:rPr>
          <w:sz w:val="24"/>
          <w:szCs w:val="24"/>
        </w:rPr>
      </w:pPr>
      <w:r w:rsidRPr="00BE1D10">
        <w:rPr>
          <w:sz w:val="24"/>
          <w:szCs w:val="24"/>
        </w:rPr>
        <w:t>```</w:t>
      </w:r>
    </w:p>
    <w:p w14:paraId="02F91BAB" w14:textId="77777777" w:rsidR="00A22721" w:rsidRPr="00BE1D10" w:rsidRDefault="00A22721">
      <w:pPr>
        <w:rPr>
          <w:sz w:val="24"/>
          <w:szCs w:val="24"/>
        </w:rPr>
      </w:pPr>
    </w:p>
    <w:p w14:paraId="29A71C01" w14:textId="77777777" w:rsidR="00A22721" w:rsidRPr="00BE1D10" w:rsidRDefault="00000000">
      <w:pPr>
        <w:rPr>
          <w:sz w:val="24"/>
          <w:szCs w:val="24"/>
        </w:rPr>
      </w:pPr>
      <w:r w:rsidRPr="00BE1D10">
        <w:rPr>
          <w:sz w:val="24"/>
          <w:szCs w:val="24"/>
        </w:rPr>
        <w:t>#### Freeze Wallet (Admin)</w:t>
      </w:r>
    </w:p>
    <w:p w14:paraId="0AEA24A4" w14:textId="77777777" w:rsidR="00A22721" w:rsidRPr="00BE1D10" w:rsidRDefault="00A22721">
      <w:pPr>
        <w:rPr>
          <w:sz w:val="24"/>
          <w:szCs w:val="24"/>
        </w:rPr>
      </w:pPr>
    </w:p>
    <w:p w14:paraId="538C5CA0" w14:textId="77777777" w:rsidR="00A22721" w:rsidRPr="00BE1D10" w:rsidRDefault="00000000">
      <w:pPr>
        <w:rPr>
          <w:sz w:val="24"/>
          <w:szCs w:val="24"/>
        </w:rPr>
      </w:pPr>
      <w:r w:rsidRPr="00BE1D10">
        <w:rPr>
          <w:sz w:val="24"/>
          <w:szCs w:val="24"/>
        </w:rPr>
        <w:t>**Endpoint:** `PUT /api/wallets/{walletId}/freeze`</w:t>
      </w:r>
    </w:p>
    <w:p w14:paraId="4ACA570B" w14:textId="77777777" w:rsidR="00A22721" w:rsidRPr="00BE1D10" w:rsidRDefault="00A22721">
      <w:pPr>
        <w:rPr>
          <w:sz w:val="24"/>
          <w:szCs w:val="24"/>
        </w:rPr>
      </w:pPr>
    </w:p>
    <w:p w14:paraId="4F7A1092" w14:textId="77777777" w:rsidR="00A22721" w:rsidRPr="00BE1D10" w:rsidRDefault="00000000">
      <w:pPr>
        <w:rPr>
          <w:sz w:val="24"/>
          <w:szCs w:val="24"/>
        </w:rPr>
      </w:pPr>
      <w:r w:rsidRPr="00BE1D10">
        <w:rPr>
          <w:sz w:val="24"/>
          <w:szCs w:val="24"/>
        </w:rPr>
        <w:t>**Request:**</w:t>
      </w:r>
    </w:p>
    <w:p w14:paraId="18DA8722" w14:textId="77777777" w:rsidR="00A22721" w:rsidRPr="00BE1D10" w:rsidRDefault="00000000">
      <w:pPr>
        <w:rPr>
          <w:sz w:val="24"/>
          <w:szCs w:val="24"/>
        </w:rPr>
      </w:pPr>
      <w:r w:rsidRPr="00BE1D10">
        <w:rPr>
          <w:sz w:val="24"/>
          <w:szCs w:val="24"/>
        </w:rPr>
        <w:t>```typescript</w:t>
      </w:r>
    </w:p>
    <w:p w14:paraId="127EF1E1" w14:textId="77777777" w:rsidR="00A22721" w:rsidRPr="00BE1D10" w:rsidRDefault="00000000">
      <w:pPr>
        <w:rPr>
          <w:sz w:val="24"/>
          <w:szCs w:val="24"/>
        </w:rPr>
      </w:pPr>
      <w:r w:rsidRPr="00BE1D10">
        <w:rPr>
          <w:sz w:val="24"/>
          <w:szCs w:val="24"/>
        </w:rPr>
        <w:t>{</w:t>
      </w:r>
    </w:p>
    <w:p w14:paraId="2B120601" w14:textId="77777777" w:rsidR="00A22721" w:rsidRPr="00BE1D10" w:rsidRDefault="00000000">
      <w:pPr>
        <w:rPr>
          <w:sz w:val="24"/>
          <w:szCs w:val="24"/>
        </w:rPr>
      </w:pPr>
      <w:r w:rsidRPr="00BE1D10">
        <w:rPr>
          <w:sz w:val="24"/>
          <w:szCs w:val="24"/>
        </w:rPr>
        <w:t xml:space="preserve">  freeze: true,</w:t>
      </w:r>
    </w:p>
    <w:p w14:paraId="6D7D0FDB" w14:textId="77777777" w:rsidR="00A22721" w:rsidRPr="00BE1D10" w:rsidRDefault="00000000">
      <w:pPr>
        <w:rPr>
          <w:sz w:val="24"/>
          <w:szCs w:val="24"/>
        </w:rPr>
      </w:pPr>
      <w:r w:rsidRPr="00BE1D10">
        <w:rPr>
          <w:sz w:val="24"/>
          <w:szCs w:val="24"/>
        </w:rPr>
        <w:t xml:space="preserve">  reason: "Suspicious activity detected - fraud score 85%"</w:t>
      </w:r>
    </w:p>
    <w:p w14:paraId="71D626F0" w14:textId="77777777" w:rsidR="00A22721" w:rsidRPr="00BE1D10" w:rsidRDefault="00000000">
      <w:pPr>
        <w:rPr>
          <w:sz w:val="24"/>
          <w:szCs w:val="24"/>
        </w:rPr>
      </w:pPr>
      <w:r w:rsidRPr="00BE1D10">
        <w:rPr>
          <w:sz w:val="24"/>
          <w:szCs w:val="24"/>
        </w:rPr>
        <w:t>}</w:t>
      </w:r>
    </w:p>
    <w:p w14:paraId="3FA0B20F" w14:textId="77777777" w:rsidR="00A22721" w:rsidRPr="00BE1D10" w:rsidRDefault="00000000">
      <w:pPr>
        <w:rPr>
          <w:sz w:val="24"/>
          <w:szCs w:val="24"/>
        </w:rPr>
      </w:pPr>
      <w:r w:rsidRPr="00BE1D10">
        <w:rPr>
          <w:sz w:val="24"/>
          <w:szCs w:val="24"/>
        </w:rPr>
        <w:t>```</w:t>
      </w:r>
    </w:p>
    <w:p w14:paraId="12DBC072" w14:textId="77777777" w:rsidR="00A22721" w:rsidRPr="00BE1D10" w:rsidRDefault="00A22721">
      <w:pPr>
        <w:rPr>
          <w:sz w:val="24"/>
          <w:szCs w:val="24"/>
        </w:rPr>
      </w:pPr>
    </w:p>
    <w:p w14:paraId="13728479" w14:textId="77777777" w:rsidR="00A22721" w:rsidRPr="00BE1D10" w:rsidRDefault="00000000">
      <w:pPr>
        <w:rPr>
          <w:sz w:val="24"/>
          <w:szCs w:val="24"/>
        </w:rPr>
      </w:pPr>
      <w:r w:rsidRPr="00BE1D10">
        <w:rPr>
          <w:sz w:val="24"/>
          <w:szCs w:val="24"/>
        </w:rPr>
        <w:t>**Response:** `200 OK`</w:t>
      </w:r>
    </w:p>
    <w:p w14:paraId="2B50CC22" w14:textId="77777777" w:rsidR="00A22721" w:rsidRPr="00BE1D10" w:rsidRDefault="00A22721">
      <w:pPr>
        <w:rPr>
          <w:sz w:val="24"/>
          <w:szCs w:val="24"/>
        </w:rPr>
      </w:pPr>
    </w:p>
    <w:p w14:paraId="55B3F457" w14:textId="77777777" w:rsidR="00A22721" w:rsidRPr="00BE1D10" w:rsidRDefault="00000000">
      <w:pPr>
        <w:rPr>
          <w:sz w:val="24"/>
          <w:szCs w:val="24"/>
        </w:rPr>
      </w:pPr>
      <w:r w:rsidRPr="00BE1D10">
        <w:rPr>
          <w:sz w:val="24"/>
          <w:szCs w:val="24"/>
        </w:rPr>
        <w:t>**Implementation:**</w:t>
      </w:r>
    </w:p>
    <w:p w14:paraId="73B18C16" w14:textId="77777777" w:rsidR="00A22721" w:rsidRPr="00BE1D10" w:rsidRDefault="00000000">
      <w:pPr>
        <w:rPr>
          <w:sz w:val="24"/>
          <w:szCs w:val="24"/>
        </w:rPr>
      </w:pPr>
      <w:r w:rsidRPr="00BE1D10">
        <w:rPr>
          <w:sz w:val="24"/>
          <w:szCs w:val="24"/>
        </w:rPr>
        <w:t>- Admin-only action</w:t>
      </w:r>
    </w:p>
    <w:p w14:paraId="7D582A10" w14:textId="77777777" w:rsidR="00A22721" w:rsidRPr="00BE1D10" w:rsidRDefault="00000000">
      <w:pPr>
        <w:rPr>
          <w:sz w:val="24"/>
          <w:szCs w:val="24"/>
        </w:rPr>
      </w:pPr>
      <w:r w:rsidRPr="00BE1D10">
        <w:rPr>
          <w:sz w:val="24"/>
          <w:szCs w:val="24"/>
        </w:rPr>
        <w:t>- Used when fraud detected or investigation needed</w:t>
      </w:r>
    </w:p>
    <w:p w14:paraId="3A52B49A" w14:textId="77777777" w:rsidR="00A22721" w:rsidRPr="00BE1D10" w:rsidRDefault="00000000">
      <w:pPr>
        <w:rPr>
          <w:sz w:val="24"/>
          <w:szCs w:val="24"/>
        </w:rPr>
      </w:pPr>
      <w:r w:rsidRPr="00BE1D10">
        <w:rPr>
          <w:sz w:val="24"/>
          <w:szCs w:val="24"/>
        </w:rPr>
        <w:t>- Prevents all transactions from/to wallet</w:t>
      </w:r>
    </w:p>
    <w:p w14:paraId="11E75D7A" w14:textId="77777777" w:rsidR="00A22721" w:rsidRPr="00BE1D10" w:rsidRDefault="00000000">
      <w:pPr>
        <w:rPr>
          <w:sz w:val="24"/>
          <w:szCs w:val="24"/>
        </w:rPr>
      </w:pPr>
      <w:r w:rsidRPr="00BE1D10">
        <w:rPr>
          <w:sz w:val="24"/>
          <w:szCs w:val="24"/>
        </w:rPr>
        <w:t>- Notification sent to user</w:t>
      </w:r>
    </w:p>
    <w:p w14:paraId="73F9C984" w14:textId="77777777" w:rsidR="00A22721" w:rsidRPr="00BE1D10" w:rsidRDefault="00A22721">
      <w:pPr>
        <w:rPr>
          <w:sz w:val="24"/>
          <w:szCs w:val="24"/>
        </w:rPr>
      </w:pPr>
    </w:p>
    <w:p w14:paraId="50B4AFA2" w14:textId="77777777" w:rsidR="00A22721" w:rsidRPr="00BE1D10" w:rsidRDefault="00000000">
      <w:pPr>
        <w:rPr>
          <w:sz w:val="24"/>
          <w:szCs w:val="24"/>
        </w:rPr>
      </w:pPr>
      <w:r w:rsidRPr="00BE1D10">
        <w:rPr>
          <w:sz w:val="24"/>
          <w:szCs w:val="24"/>
        </w:rPr>
        <w:t>### Transfer Implementation</w:t>
      </w:r>
    </w:p>
    <w:p w14:paraId="3EC2BC3C" w14:textId="77777777" w:rsidR="00A22721" w:rsidRPr="00BE1D10" w:rsidRDefault="00A22721">
      <w:pPr>
        <w:rPr>
          <w:sz w:val="24"/>
          <w:szCs w:val="24"/>
        </w:rPr>
      </w:pPr>
    </w:p>
    <w:p w14:paraId="4FBC103B" w14:textId="77777777" w:rsidR="00A22721" w:rsidRPr="00BE1D10" w:rsidRDefault="00000000">
      <w:pPr>
        <w:rPr>
          <w:sz w:val="24"/>
          <w:szCs w:val="24"/>
        </w:rPr>
      </w:pPr>
      <w:r w:rsidRPr="00BE1D10">
        <w:rPr>
          <w:sz w:val="24"/>
          <w:szCs w:val="24"/>
        </w:rPr>
        <w:t>#### Fund Transfer (P2P)</w:t>
      </w:r>
    </w:p>
    <w:p w14:paraId="7CC77761" w14:textId="77777777" w:rsidR="00A22721" w:rsidRPr="00BE1D10" w:rsidRDefault="00A22721">
      <w:pPr>
        <w:rPr>
          <w:sz w:val="24"/>
          <w:szCs w:val="24"/>
        </w:rPr>
      </w:pPr>
    </w:p>
    <w:p w14:paraId="0B3BBD2D" w14:textId="77777777" w:rsidR="00A22721" w:rsidRPr="00BE1D10" w:rsidRDefault="00000000">
      <w:pPr>
        <w:rPr>
          <w:sz w:val="24"/>
          <w:szCs w:val="24"/>
        </w:rPr>
      </w:pPr>
      <w:r w:rsidRPr="00BE1D10">
        <w:rPr>
          <w:sz w:val="24"/>
          <w:szCs w:val="24"/>
        </w:rPr>
        <w:t>**Endpoint:** `POST /api/payments/transfer`</w:t>
      </w:r>
    </w:p>
    <w:p w14:paraId="0DD5216C" w14:textId="77777777" w:rsidR="00A22721" w:rsidRPr="00BE1D10" w:rsidRDefault="00A22721">
      <w:pPr>
        <w:rPr>
          <w:sz w:val="24"/>
          <w:szCs w:val="24"/>
        </w:rPr>
      </w:pPr>
    </w:p>
    <w:p w14:paraId="446FD6F2" w14:textId="77777777" w:rsidR="00A22721" w:rsidRPr="00BE1D10" w:rsidRDefault="00000000">
      <w:pPr>
        <w:rPr>
          <w:sz w:val="24"/>
          <w:szCs w:val="24"/>
        </w:rPr>
      </w:pPr>
      <w:r w:rsidRPr="00BE1D10">
        <w:rPr>
          <w:sz w:val="24"/>
          <w:szCs w:val="24"/>
        </w:rPr>
        <w:t>**Request:**</w:t>
      </w:r>
    </w:p>
    <w:p w14:paraId="1195C9EC" w14:textId="77777777" w:rsidR="00A22721" w:rsidRPr="00BE1D10" w:rsidRDefault="00000000">
      <w:pPr>
        <w:rPr>
          <w:sz w:val="24"/>
          <w:szCs w:val="24"/>
        </w:rPr>
      </w:pPr>
      <w:r w:rsidRPr="00BE1D10">
        <w:rPr>
          <w:sz w:val="24"/>
          <w:szCs w:val="24"/>
        </w:rPr>
        <w:t>```typescript</w:t>
      </w:r>
    </w:p>
    <w:p w14:paraId="3A702B91" w14:textId="77777777" w:rsidR="00A22721" w:rsidRPr="00BE1D10" w:rsidRDefault="00000000">
      <w:pPr>
        <w:rPr>
          <w:sz w:val="24"/>
          <w:szCs w:val="24"/>
        </w:rPr>
      </w:pPr>
      <w:r w:rsidRPr="00BE1D10">
        <w:rPr>
          <w:sz w:val="24"/>
          <w:szCs w:val="24"/>
        </w:rPr>
        <w:t>{</w:t>
      </w:r>
    </w:p>
    <w:p w14:paraId="7C44226E" w14:textId="77777777" w:rsidR="00A22721" w:rsidRPr="00BE1D10" w:rsidRDefault="00000000">
      <w:pPr>
        <w:rPr>
          <w:sz w:val="24"/>
          <w:szCs w:val="24"/>
        </w:rPr>
      </w:pPr>
      <w:r w:rsidRPr="00BE1D10">
        <w:rPr>
          <w:sz w:val="24"/>
          <w:szCs w:val="24"/>
        </w:rPr>
        <w:t xml:space="preserve">  idempotencyKey: "550e8400-e29b-41d4-a716-446655440123",  // UUID for retry safety</w:t>
      </w:r>
    </w:p>
    <w:p w14:paraId="5CE9BE1C" w14:textId="77777777" w:rsidR="00A22721" w:rsidRPr="00BE1D10" w:rsidRDefault="00000000">
      <w:pPr>
        <w:rPr>
          <w:sz w:val="24"/>
          <w:szCs w:val="24"/>
        </w:rPr>
      </w:pPr>
      <w:r w:rsidRPr="00BE1D10">
        <w:rPr>
          <w:sz w:val="24"/>
          <w:szCs w:val="24"/>
        </w:rPr>
        <w:t xml:space="preserve">  fromUserId: "550e8400-e29b-41d4-a716-446655440001",</w:t>
      </w:r>
    </w:p>
    <w:p w14:paraId="0E2F2499" w14:textId="77777777" w:rsidR="00A22721" w:rsidRPr="00BE1D10" w:rsidRDefault="00000000">
      <w:pPr>
        <w:rPr>
          <w:sz w:val="24"/>
          <w:szCs w:val="24"/>
        </w:rPr>
      </w:pPr>
      <w:r w:rsidRPr="00BE1D10">
        <w:rPr>
          <w:sz w:val="24"/>
          <w:szCs w:val="24"/>
        </w:rPr>
        <w:t xml:space="preserve">  toUserId: "550e8400-e29b-41d4-a716-446655440002",</w:t>
      </w:r>
    </w:p>
    <w:p w14:paraId="419BAEB0" w14:textId="77777777" w:rsidR="00A22721" w:rsidRPr="00BE1D10" w:rsidRDefault="00000000">
      <w:pPr>
        <w:rPr>
          <w:sz w:val="24"/>
          <w:szCs w:val="24"/>
        </w:rPr>
      </w:pPr>
      <w:r w:rsidRPr="00BE1D10">
        <w:rPr>
          <w:sz w:val="24"/>
          <w:szCs w:val="24"/>
        </w:rPr>
        <w:t xml:space="preserve">  amountCents: 100000,  // 1,000 VND</w:t>
      </w:r>
    </w:p>
    <w:p w14:paraId="0C897D1E" w14:textId="77777777" w:rsidR="00A22721" w:rsidRPr="00BE1D10" w:rsidRDefault="00000000">
      <w:pPr>
        <w:rPr>
          <w:sz w:val="24"/>
          <w:szCs w:val="24"/>
        </w:rPr>
      </w:pPr>
      <w:r w:rsidRPr="00BE1D10">
        <w:rPr>
          <w:sz w:val="24"/>
          <w:szCs w:val="24"/>
        </w:rPr>
        <w:t xml:space="preserve">  description: "Payment for lunch",</w:t>
      </w:r>
    </w:p>
    <w:p w14:paraId="11919FF3" w14:textId="77777777" w:rsidR="00A22721" w:rsidRPr="00BE1D10" w:rsidRDefault="00000000">
      <w:pPr>
        <w:rPr>
          <w:sz w:val="24"/>
          <w:szCs w:val="24"/>
        </w:rPr>
      </w:pPr>
      <w:r w:rsidRPr="00BE1D10">
        <w:rPr>
          <w:sz w:val="24"/>
          <w:szCs w:val="24"/>
        </w:rPr>
        <w:t xml:space="preserve">  ipAddress: "192.168.1.1",</w:t>
      </w:r>
    </w:p>
    <w:p w14:paraId="1AB1DBA9" w14:textId="77777777" w:rsidR="00A22721" w:rsidRPr="00BE1D10" w:rsidRDefault="00000000">
      <w:pPr>
        <w:rPr>
          <w:sz w:val="24"/>
          <w:szCs w:val="24"/>
        </w:rPr>
      </w:pPr>
      <w:r w:rsidRPr="00BE1D10">
        <w:rPr>
          <w:sz w:val="24"/>
          <w:szCs w:val="24"/>
        </w:rPr>
        <w:t xml:space="preserve">  userAgent: "Mozilla/5.0..."</w:t>
      </w:r>
    </w:p>
    <w:p w14:paraId="3444A695" w14:textId="77777777" w:rsidR="00A22721" w:rsidRPr="00BE1D10" w:rsidRDefault="00000000">
      <w:pPr>
        <w:rPr>
          <w:sz w:val="24"/>
          <w:szCs w:val="24"/>
        </w:rPr>
      </w:pPr>
      <w:r w:rsidRPr="00BE1D10">
        <w:rPr>
          <w:sz w:val="24"/>
          <w:szCs w:val="24"/>
        </w:rPr>
        <w:t>}</w:t>
      </w:r>
    </w:p>
    <w:p w14:paraId="48B760D8" w14:textId="77777777" w:rsidR="00A22721" w:rsidRPr="00BE1D10" w:rsidRDefault="00000000">
      <w:pPr>
        <w:rPr>
          <w:sz w:val="24"/>
          <w:szCs w:val="24"/>
        </w:rPr>
      </w:pPr>
      <w:r w:rsidRPr="00BE1D10">
        <w:rPr>
          <w:sz w:val="24"/>
          <w:szCs w:val="24"/>
        </w:rPr>
        <w:t>```</w:t>
      </w:r>
    </w:p>
    <w:p w14:paraId="3E0B1995" w14:textId="77777777" w:rsidR="00A22721" w:rsidRPr="00BE1D10" w:rsidRDefault="00A22721">
      <w:pPr>
        <w:rPr>
          <w:sz w:val="24"/>
          <w:szCs w:val="24"/>
        </w:rPr>
      </w:pPr>
    </w:p>
    <w:p w14:paraId="4AE13E2C" w14:textId="77777777" w:rsidR="00A22721" w:rsidRPr="00BE1D10" w:rsidRDefault="00000000">
      <w:pPr>
        <w:rPr>
          <w:sz w:val="24"/>
          <w:szCs w:val="24"/>
        </w:rPr>
      </w:pPr>
      <w:r w:rsidRPr="00BE1D10">
        <w:rPr>
          <w:sz w:val="24"/>
          <w:szCs w:val="24"/>
        </w:rPr>
        <w:t>**Response (201 Created or 200 Processing):**</w:t>
      </w:r>
    </w:p>
    <w:p w14:paraId="3E1AFE0B" w14:textId="77777777" w:rsidR="00A22721" w:rsidRPr="00BE1D10" w:rsidRDefault="00000000">
      <w:pPr>
        <w:rPr>
          <w:sz w:val="24"/>
          <w:szCs w:val="24"/>
        </w:rPr>
      </w:pPr>
      <w:r w:rsidRPr="00BE1D10">
        <w:rPr>
          <w:sz w:val="24"/>
          <w:szCs w:val="24"/>
        </w:rPr>
        <w:t>```typescript</w:t>
      </w:r>
    </w:p>
    <w:p w14:paraId="2C90C097" w14:textId="77777777" w:rsidR="00A22721" w:rsidRPr="00BE1D10" w:rsidRDefault="00000000">
      <w:pPr>
        <w:rPr>
          <w:sz w:val="24"/>
          <w:szCs w:val="24"/>
        </w:rPr>
      </w:pPr>
      <w:r w:rsidRPr="00BE1D10">
        <w:rPr>
          <w:sz w:val="24"/>
          <w:szCs w:val="24"/>
        </w:rPr>
        <w:t>{</w:t>
      </w:r>
    </w:p>
    <w:p w14:paraId="48393D77" w14:textId="77777777" w:rsidR="00A22721" w:rsidRPr="00BE1D10" w:rsidRDefault="00000000">
      <w:pPr>
        <w:rPr>
          <w:sz w:val="24"/>
          <w:szCs w:val="24"/>
        </w:rPr>
      </w:pPr>
      <w:r w:rsidRPr="00BE1D10">
        <w:rPr>
          <w:sz w:val="24"/>
          <w:szCs w:val="24"/>
        </w:rPr>
        <w:t xml:space="preserve">  transactionId: "aaaaaaaa-aaaa-aaaa-aaaa-aaaaaaaaaaaa",</w:t>
      </w:r>
    </w:p>
    <w:p w14:paraId="56F7EB8D" w14:textId="77777777" w:rsidR="00A22721" w:rsidRPr="00BE1D10" w:rsidRDefault="00000000">
      <w:pPr>
        <w:rPr>
          <w:sz w:val="24"/>
          <w:szCs w:val="24"/>
        </w:rPr>
      </w:pPr>
      <w:r w:rsidRPr="00BE1D10">
        <w:rPr>
          <w:sz w:val="24"/>
          <w:szCs w:val="24"/>
        </w:rPr>
        <w:t xml:space="preserve">  idempotencyKey: "550e8400-e29b-41d4-a716-446655440123",</w:t>
      </w:r>
    </w:p>
    <w:p w14:paraId="00145A97" w14:textId="77777777" w:rsidR="00A22721" w:rsidRPr="00BE1D10" w:rsidRDefault="00000000">
      <w:pPr>
        <w:rPr>
          <w:sz w:val="24"/>
          <w:szCs w:val="24"/>
        </w:rPr>
      </w:pPr>
      <w:r w:rsidRPr="00BE1D10">
        <w:rPr>
          <w:sz w:val="24"/>
          <w:szCs w:val="24"/>
        </w:rPr>
        <w:t xml:space="preserve">  fromUserId: "550e8400-e29b-41d4-a716-446655440001",</w:t>
      </w:r>
    </w:p>
    <w:p w14:paraId="27E40895" w14:textId="77777777" w:rsidR="00A22721" w:rsidRPr="00BE1D10" w:rsidRDefault="00000000">
      <w:pPr>
        <w:rPr>
          <w:sz w:val="24"/>
          <w:szCs w:val="24"/>
        </w:rPr>
      </w:pPr>
      <w:r w:rsidRPr="00BE1D10">
        <w:rPr>
          <w:sz w:val="24"/>
          <w:szCs w:val="24"/>
        </w:rPr>
        <w:lastRenderedPageBreak/>
        <w:t xml:space="preserve">  toUserId: "550e8400-e29b-41d4-a716-446655440002",</w:t>
      </w:r>
    </w:p>
    <w:p w14:paraId="7229F8AB" w14:textId="77777777" w:rsidR="00A22721" w:rsidRPr="00BE1D10" w:rsidRDefault="00000000">
      <w:pPr>
        <w:rPr>
          <w:sz w:val="24"/>
          <w:szCs w:val="24"/>
        </w:rPr>
      </w:pPr>
      <w:r w:rsidRPr="00BE1D10">
        <w:rPr>
          <w:sz w:val="24"/>
          <w:szCs w:val="24"/>
        </w:rPr>
        <w:t xml:space="preserve">  amountCents: 100000,</w:t>
      </w:r>
    </w:p>
    <w:p w14:paraId="4F35BCF8" w14:textId="77777777" w:rsidR="00A22721" w:rsidRPr="00BE1D10" w:rsidRDefault="00000000">
      <w:pPr>
        <w:rPr>
          <w:sz w:val="24"/>
          <w:szCs w:val="24"/>
        </w:rPr>
      </w:pPr>
      <w:r w:rsidRPr="00BE1D10">
        <w:rPr>
          <w:sz w:val="24"/>
          <w:szCs w:val="24"/>
        </w:rPr>
        <w:t xml:space="preserve">  amount: 1000,</w:t>
      </w:r>
    </w:p>
    <w:p w14:paraId="5B9F51E1" w14:textId="77777777" w:rsidR="00A22721" w:rsidRPr="00BE1D10" w:rsidRDefault="00000000">
      <w:pPr>
        <w:rPr>
          <w:sz w:val="24"/>
          <w:szCs w:val="24"/>
        </w:rPr>
      </w:pPr>
      <w:r w:rsidRPr="00BE1D10">
        <w:rPr>
          <w:sz w:val="24"/>
          <w:szCs w:val="24"/>
        </w:rPr>
        <w:t xml:space="preserve">  currency: "VND",</w:t>
      </w:r>
    </w:p>
    <w:p w14:paraId="0A151223" w14:textId="77777777" w:rsidR="00A22721" w:rsidRPr="00BE1D10" w:rsidRDefault="00000000">
      <w:pPr>
        <w:rPr>
          <w:sz w:val="24"/>
          <w:szCs w:val="24"/>
        </w:rPr>
      </w:pPr>
      <w:r w:rsidRPr="00BE1D10">
        <w:rPr>
          <w:sz w:val="24"/>
          <w:szCs w:val="24"/>
        </w:rPr>
        <w:t xml:space="preserve">  status: "COMPLETED",  // or PROCESSING, FAILED, BLOCKED, REVIEW</w:t>
      </w:r>
    </w:p>
    <w:p w14:paraId="656583AE" w14:textId="77777777" w:rsidR="00A22721" w:rsidRPr="00BE1D10" w:rsidRDefault="00000000">
      <w:pPr>
        <w:rPr>
          <w:sz w:val="24"/>
          <w:szCs w:val="24"/>
        </w:rPr>
      </w:pPr>
      <w:r w:rsidRPr="00BE1D10">
        <w:rPr>
          <w:sz w:val="24"/>
          <w:szCs w:val="24"/>
        </w:rPr>
        <w:t xml:space="preserve">  createdAt: "2025-12-21T15:30:00Z"</w:t>
      </w:r>
    </w:p>
    <w:p w14:paraId="0279A88B" w14:textId="77777777" w:rsidR="00A22721" w:rsidRPr="00BE1D10" w:rsidRDefault="00000000">
      <w:pPr>
        <w:rPr>
          <w:sz w:val="24"/>
          <w:szCs w:val="24"/>
        </w:rPr>
      </w:pPr>
      <w:r w:rsidRPr="00BE1D10">
        <w:rPr>
          <w:sz w:val="24"/>
          <w:szCs w:val="24"/>
        </w:rPr>
        <w:t>}</w:t>
      </w:r>
    </w:p>
    <w:p w14:paraId="1043996B" w14:textId="77777777" w:rsidR="00A22721" w:rsidRPr="00BE1D10" w:rsidRDefault="00000000">
      <w:pPr>
        <w:rPr>
          <w:sz w:val="24"/>
          <w:szCs w:val="24"/>
        </w:rPr>
      </w:pPr>
      <w:r w:rsidRPr="00BE1D10">
        <w:rPr>
          <w:sz w:val="24"/>
          <w:szCs w:val="24"/>
        </w:rPr>
        <w:t>```</w:t>
      </w:r>
    </w:p>
    <w:p w14:paraId="0C6144D7" w14:textId="77777777" w:rsidR="00A22721" w:rsidRPr="00BE1D10" w:rsidRDefault="00A22721">
      <w:pPr>
        <w:rPr>
          <w:sz w:val="24"/>
          <w:szCs w:val="24"/>
        </w:rPr>
      </w:pPr>
    </w:p>
    <w:p w14:paraId="0A9AA19C" w14:textId="77777777" w:rsidR="00A22721" w:rsidRPr="00BE1D10" w:rsidRDefault="00000000">
      <w:pPr>
        <w:rPr>
          <w:sz w:val="24"/>
          <w:szCs w:val="24"/>
        </w:rPr>
      </w:pPr>
      <w:r w:rsidRPr="00BE1D10">
        <w:rPr>
          <w:sz w:val="24"/>
          <w:szCs w:val="24"/>
        </w:rPr>
        <w:t>**Transfer Workflow:**</w:t>
      </w:r>
    </w:p>
    <w:p w14:paraId="6936854F" w14:textId="77777777" w:rsidR="00A22721" w:rsidRPr="00BE1D10" w:rsidRDefault="00000000">
      <w:pPr>
        <w:rPr>
          <w:sz w:val="24"/>
          <w:szCs w:val="24"/>
        </w:rPr>
      </w:pPr>
      <w:r w:rsidRPr="00BE1D10">
        <w:rPr>
          <w:sz w:val="24"/>
          <w:szCs w:val="24"/>
        </w:rPr>
        <w:t>```</w:t>
      </w:r>
    </w:p>
    <w:p w14:paraId="6BA504E8" w14:textId="77777777" w:rsidR="00A22721" w:rsidRPr="00BE1D10" w:rsidRDefault="00000000">
      <w:pPr>
        <w:rPr>
          <w:sz w:val="24"/>
          <w:szCs w:val="24"/>
        </w:rPr>
      </w:pPr>
      <w:r w:rsidRPr="00BE1D10">
        <w:rPr>
          <w:sz w:val="24"/>
          <w:szCs w:val="24"/>
        </w:rPr>
        <w:t>1. Receive request</w:t>
      </w:r>
    </w:p>
    <w:p w14:paraId="34BA36FC" w14:textId="77777777" w:rsidR="00A22721" w:rsidRPr="00BE1D10" w:rsidRDefault="00000000">
      <w:pPr>
        <w:rPr>
          <w:sz w:val="24"/>
          <w:szCs w:val="24"/>
        </w:rPr>
      </w:pPr>
      <w:r w:rsidRPr="00BE1D10">
        <w:rPr>
          <w:sz w:val="24"/>
          <w:szCs w:val="24"/>
        </w:rPr>
        <w:t xml:space="preserve">   ↓</w:t>
      </w:r>
    </w:p>
    <w:p w14:paraId="66DC4161" w14:textId="77777777" w:rsidR="00A22721" w:rsidRPr="00BE1D10" w:rsidRDefault="00000000">
      <w:pPr>
        <w:rPr>
          <w:sz w:val="24"/>
          <w:szCs w:val="24"/>
        </w:rPr>
      </w:pPr>
      <w:r w:rsidRPr="00BE1D10">
        <w:rPr>
          <w:sz w:val="24"/>
          <w:szCs w:val="24"/>
        </w:rPr>
        <w:t>2. Check idempotency key (already processed?)</w:t>
      </w:r>
    </w:p>
    <w:p w14:paraId="2AC50C4B" w14:textId="77777777" w:rsidR="00A22721" w:rsidRPr="00BE1D10" w:rsidRDefault="00000000">
      <w:pPr>
        <w:rPr>
          <w:sz w:val="24"/>
          <w:szCs w:val="24"/>
        </w:rPr>
      </w:pPr>
      <w:r w:rsidRPr="00BE1D10">
        <w:rPr>
          <w:sz w:val="24"/>
          <w:szCs w:val="24"/>
        </w:rPr>
        <w:t xml:space="preserve">   ├─ YES → Return cached result</w:t>
      </w:r>
    </w:p>
    <w:p w14:paraId="64755BDB" w14:textId="77777777" w:rsidR="00A22721" w:rsidRPr="00BE1D10" w:rsidRDefault="00000000">
      <w:pPr>
        <w:rPr>
          <w:sz w:val="24"/>
          <w:szCs w:val="24"/>
        </w:rPr>
      </w:pPr>
      <w:r w:rsidRPr="00BE1D10">
        <w:rPr>
          <w:sz w:val="24"/>
          <w:szCs w:val="24"/>
        </w:rPr>
        <w:t xml:space="preserve">   └─ NO → Continue</w:t>
      </w:r>
    </w:p>
    <w:p w14:paraId="0551CCC2" w14:textId="77777777" w:rsidR="00A22721" w:rsidRPr="00BE1D10" w:rsidRDefault="00000000">
      <w:pPr>
        <w:rPr>
          <w:sz w:val="24"/>
          <w:szCs w:val="24"/>
        </w:rPr>
      </w:pPr>
      <w:r w:rsidRPr="00BE1D10">
        <w:rPr>
          <w:sz w:val="24"/>
          <w:szCs w:val="24"/>
        </w:rPr>
        <w:t xml:space="preserve">   ↓</w:t>
      </w:r>
    </w:p>
    <w:p w14:paraId="2E28ED0B" w14:textId="77777777" w:rsidR="00A22721" w:rsidRPr="00BE1D10" w:rsidRDefault="00000000">
      <w:pPr>
        <w:rPr>
          <w:sz w:val="24"/>
          <w:szCs w:val="24"/>
        </w:rPr>
      </w:pPr>
      <w:r w:rsidRPr="00BE1D10">
        <w:rPr>
          <w:sz w:val="24"/>
          <w:szCs w:val="24"/>
        </w:rPr>
        <w:t>3. Validate request (amounts, users exist)</w:t>
      </w:r>
    </w:p>
    <w:p w14:paraId="731A8C2B" w14:textId="77777777" w:rsidR="00A22721" w:rsidRPr="00BE1D10" w:rsidRDefault="00000000">
      <w:pPr>
        <w:rPr>
          <w:sz w:val="24"/>
          <w:szCs w:val="24"/>
        </w:rPr>
      </w:pPr>
      <w:r w:rsidRPr="00BE1D10">
        <w:rPr>
          <w:sz w:val="24"/>
          <w:szCs w:val="24"/>
        </w:rPr>
        <w:t xml:space="preserve">   ↓</w:t>
      </w:r>
    </w:p>
    <w:p w14:paraId="5C805145" w14:textId="77777777" w:rsidR="00A22721" w:rsidRPr="00BE1D10" w:rsidRDefault="00000000">
      <w:pPr>
        <w:rPr>
          <w:sz w:val="24"/>
          <w:szCs w:val="24"/>
        </w:rPr>
      </w:pPr>
      <w:r w:rsidRPr="00BE1D10">
        <w:rPr>
          <w:sz w:val="24"/>
          <w:szCs w:val="24"/>
        </w:rPr>
        <w:t>4. Check KYC limits</w:t>
      </w:r>
    </w:p>
    <w:p w14:paraId="41BAA373" w14:textId="77777777" w:rsidR="00A22721" w:rsidRPr="00BE1D10" w:rsidRDefault="00000000">
      <w:pPr>
        <w:rPr>
          <w:sz w:val="24"/>
          <w:szCs w:val="24"/>
        </w:rPr>
      </w:pPr>
      <w:r w:rsidRPr="00BE1D10">
        <w:rPr>
          <w:sz w:val="24"/>
          <w:szCs w:val="24"/>
        </w:rPr>
        <w:t xml:space="preserve">   ├─ Exceeded → FAILED</w:t>
      </w:r>
    </w:p>
    <w:p w14:paraId="301D5562" w14:textId="77777777" w:rsidR="00A22721" w:rsidRPr="00BE1D10" w:rsidRDefault="00000000">
      <w:pPr>
        <w:rPr>
          <w:sz w:val="24"/>
          <w:szCs w:val="24"/>
        </w:rPr>
      </w:pPr>
      <w:r w:rsidRPr="00BE1D10">
        <w:rPr>
          <w:sz w:val="24"/>
          <w:szCs w:val="24"/>
        </w:rPr>
        <w:t xml:space="preserve">   └─ OK → Continue</w:t>
      </w:r>
    </w:p>
    <w:p w14:paraId="70616BF0" w14:textId="77777777" w:rsidR="00A22721" w:rsidRPr="00BE1D10" w:rsidRDefault="00000000">
      <w:pPr>
        <w:rPr>
          <w:sz w:val="24"/>
          <w:szCs w:val="24"/>
        </w:rPr>
      </w:pPr>
      <w:r w:rsidRPr="00BE1D10">
        <w:rPr>
          <w:sz w:val="24"/>
          <w:szCs w:val="24"/>
        </w:rPr>
        <w:t xml:space="preserve">   ↓</w:t>
      </w:r>
    </w:p>
    <w:p w14:paraId="6476C022" w14:textId="77777777" w:rsidR="00A22721" w:rsidRPr="00BE1D10" w:rsidRDefault="00000000">
      <w:pPr>
        <w:rPr>
          <w:sz w:val="24"/>
          <w:szCs w:val="24"/>
        </w:rPr>
      </w:pPr>
      <w:r w:rsidRPr="00BE1D10">
        <w:rPr>
          <w:sz w:val="24"/>
          <w:szCs w:val="24"/>
        </w:rPr>
        <w:t>5. Check daily usage limits</w:t>
      </w:r>
    </w:p>
    <w:p w14:paraId="3AB5D28F" w14:textId="77777777" w:rsidR="00A22721" w:rsidRPr="00BE1D10" w:rsidRDefault="00000000">
      <w:pPr>
        <w:rPr>
          <w:sz w:val="24"/>
          <w:szCs w:val="24"/>
        </w:rPr>
      </w:pPr>
      <w:r w:rsidRPr="00BE1D10">
        <w:rPr>
          <w:sz w:val="24"/>
          <w:szCs w:val="24"/>
        </w:rPr>
        <w:t xml:space="preserve">   ├─ Exceeded → FAILED</w:t>
      </w:r>
    </w:p>
    <w:p w14:paraId="6C5B9B9A" w14:textId="77777777" w:rsidR="00A22721" w:rsidRPr="00BE1D10" w:rsidRDefault="00000000">
      <w:pPr>
        <w:rPr>
          <w:sz w:val="24"/>
          <w:szCs w:val="24"/>
        </w:rPr>
      </w:pPr>
      <w:r w:rsidRPr="00BE1D10">
        <w:rPr>
          <w:sz w:val="24"/>
          <w:szCs w:val="24"/>
        </w:rPr>
        <w:lastRenderedPageBreak/>
        <w:t xml:space="preserve">   └─ OK → Continue</w:t>
      </w:r>
    </w:p>
    <w:p w14:paraId="116D531E" w14:textId="77777777" w:rsidR="00A22721" w:rsidRPr="00BE1D10" w:rsidRDefault="00000000">
      <w:pPr>
        <w:rPr>
          <w:sz w:val="24"/>
          <w:szCs w:val="24"/>
        </w:rPr>
      </w:pPr>
      <w:r w:rsidRPr="00BE1D10">
        <w:rPr>
          <w:sz w:val="24"/>
          <w:szCs w:val="24"/>
        </w:rPr>
        <w:t xml:space="preserve">   ↓</w:t>
      </w:r>
    </w:p>
    <w:p w14:paraId="2A1A563B" w14:textId="77777777" w:rsidR="00A22721" w:rsidRPr="00BE1D10" w:rsidRDefault="00000000">
      <w:pPr>
        <w:rPr>
          <w:sz w:val="24"/>
          <w:szCs w:val="24"/>
        </w:rPr>
      </w:pPr>
      <w:r w:rsidRPr="00BE1D10">
        <w:rPr>
          <w:sz w:val="24"/>
          <w:szCs w:val="24"/>
        </w:rPr>
        <w:t>6. Run fraud detection</w:t>
      </w:r>
    </w:p>
    <w:p w14:paraId="4F6ACEFA" w14:textId="77777777" w:rsidR="00A22721" w:rsidRPr="00BE1D10" w:rsidRDefault="00000000">
      <w:pPr>
        <w:rPr>
          <w:sz w:val="24"/>
          <w:szCs w:val="24"/>
        </w:rPr>
      </w:pPr>
      <w:r w:rsidRPr="00BE1D10">
        <w:rPr>
          <w:sz w:val="24"/>
          <w:szCs w:val="24"/>
        </w:rPr>
        <w:t xml:space="preserve">   ├─ ALLOW → Execute transfer</w:t>
      </w:r>
    </w:p>
    <w:p w14:paraId="4F9339D7" w14:textId="77777777" w:rsidR="00A22721" w:rsidRPr="00BE1D10" w:rsidRDefault="00000000">
      <w:pPr>
        <w:rPr>
          <w:sz w:val="24"/>
          <w:szCs w:val="24"/>
        </w:rPr>
      </w:pPr>
      <w:r w:rsidRPr="00BE1D10">
        <w:rPr>
          <w:sz w:val="24"/>
          <w:szCs w:val="24"/>
        </w:rPr>
        <w:t xml:space="preserve">   ├─ REVIEW → Mark as PROCESSING, create SAR</w:t>
      </w:r>
    </w:p>
    <w:p w14:paraId="5E1ED1F5" w14:textId="77777777" w:rsidR="00A22721" w:rsidRPr="00BE1D10" w:rsidRDefault="00000000">
      <w:pPr>
        <w:rPr>
          <w:sz w:val="24"/>
          <w:szCs w:val="24"/>
        </w:rPr>
      </w:pPr>
      <w:r w:rsidRPr="00BE1D10">
        <w:rPr>
          <w:sz w:val="24"/>
          <w:szCs w:val="24"/>
        </w:rPr>
        <w:t xml:space="preserve">   └─ BLOCK → FAILED, create SAR</w:t>
      </w:r>
    </w:p>
    <w:p w14:paraId="5F699093" w14:textId="77777777" w:rsidR="00A22721" w:rsidRPr="00BE1D10" w:rsidRDefault="00000000">
      <w:pPr>
        <w:rPr>
          <w:sz w:val="24"/>
          <w:szCs w:val="24"/>
        </w:rPr>
      </w:pPr>
      <w:r w:rsidRPr="00BE1D10">
        <w:rPr>
          <w:sz w:val="24"/>
          <w:szCs w:val="24"/>
        </w:rPr>
        <w:t xml:space="preserve">   ↓</w:t>
      </w:r>
    </w:p>
    <w:p w14:paraId="6FDC38CE" w14:textId="77777777" w:rsidR="00A22721" w:rsidRPr="00BE1D10" w:rsidRDefault="00000000">
      <w:pPr>
        <w:rPr>
          <w:sz w:val="24"/>
          <w:szCs w:val="24"/>
        </w:rPr>
      </w:pPr>
      <w:r w:rsidRPr="00BE1D10">
        <w:rPr>
          <w:sz w:val="24"/>
          <w:szCs w:val="24"/>
        </w:rPr>
        <w:t>7. Execute transfer (debit/credit with transaction)</w:t>
      </w:r>
    </w:p>
    <w:p w14:paraId="6E7C3C22" w14:textId="77777777" w:rsidR="00A22721" w:rsidRPr="00BE1D10" w:rsidRDefault="00000000">
      <w:pPr>
        <w:rPr>
          <w:sz w:val="24"/>
          <w:szCs w:val="24"/>
        </w:rPr>
      </w:pPr>
      <w:r w:rsidRPr="00BE1D10">
        <w:rPr>
          <w:sz w:val="24"/>
          <w:szCs w:val="24"/>
        </w:rPr>
        <w:t xml:space="preserve">   ↓</w:t>
      </w:r>
    </w:p>
    <w:p w14:paraId="2F1BC396" w14:textId="77777777" w:rsidR="00A22721" w:rsidRPr="00BE1D10" w:rsidRDefault="00000000">
      <w:pPr>
        <w:rPr>
          <w:sz w:val="24"/>
          <w:szCs w:val="24"/>
        </w:rPr>
      </w:pPr>
      <w:r w:rsidRPr="00BE1D10">
        <w:rPr>
          <w:sz w:val="24"/>
          <w:szCs w:val="24"/>
        </w:rPr>
        <w:t>8. Cache result with idempotency key</w:t>
      </w:r>
    </w:p>
    <w:p w14:paraId="572B263C" w14:textId="77777777" w:rsidR="00A22721" w:rsidRPr="00BE1D10" w:rsidRDefault="00000000">
      <w:pPr>
        <w:rPr>
          <w:sz w:val="24"/>
          <w:szCs w:val="24"/>
        </w:rPr>
      </w:pPr>
      <w:r w:rsidRPr="00BE1D10">
        <w:rPr>
          <w:sz w:val="24"/>
          <w:szCs w:val="24"/>
        </w:rPr>
        <w:t xml:space="preserve">   ↓</w:t>
      </w:r>
    </w:p>
    <w:p w14:paraId="2D66B659" w14:textId="77777777" w:rsidR="00A22721" w:rsidRPr="00BE1D10" w:rsidRDefault="00000000">
      <w:pPr>
        <w:rPr>
          <w:sz w:val="24"/>
          <w:szCs w:val="24"/>
        </w:rPr>
      </w:pPr>
      <w:r w:rsidRPr="00BE1D10">
        <w:rPr>
          <w:sz w:val="24"/>
          <w:szCs w:val="24"/>
        </w:rPr>
        <w:t>9. Send notifications (if enabled)</w:t>
      </w:r>
    </w:p>
    <w:p w14:paraId="586E330C" w14:textId="77777777" w:rsidR="00A22721" w:rsidRPr="00BE1D10" w:rsidRDefault="00000000">
      <w:pPr>
        <w:rPr>
          <w:sz w:val="24"/>
          <w:szCs w:val="24"/>
        </w:rPr>
      </w:pPr>
      <w:r w:rsidRPr="00BE1D10">
        <w:rPr>
          <w:sz w:val="24"/>
          <w:szCs w:val="24"/>
        </w:rPr>
        <w:t>```</w:t>
      </w:r>
    </w:p>
    <w:p w14:paraId="16A92E7A" w14:textId="77777777" w:rsidR="00A22721" w:rsidRPr="00BE1D10" w:rsidRDefault="00A22721">
      <w:pPr>
        <w:rPr>
          <w:sz w:val="24"/>
          <w:szCs w:val="24"/>
        </w:rPr>
      </w:pPr>
    </w:p>
    <w:p w14:paraId="7368ACFF" w14:textId="77777777" w:rsidR="00A22721" w:rsidRPr="00BE1D10" w:rsidRDefault="00000000">
      <w:pPr>
        <w:rPr>
          <w:sz w:val="24"/>
          <w:szCs w:val="24"/>
        </w:rPr>
      </w:pPr>
      <w:r w:rsidRPr="00BE1D10">
        <w:rPr>
          <w:sz w:val="24"/>
          <w:szCs w:val="24"/>
        </w:rPr>
        <w:t>**📍 INSERT HERE: Transfer flow sequence diagram**</w:t>
      </w:r>
    </w:p>
    <w:p w14:paraId="11C1B910" w14:textId="77777777" w:rsidR="00A22721" w:rsidRPr="00BE1D10" w:rsidRDefault="00000000">
      <w:pPr>
        <w:rPr>
          <w:sz w:val="24"/>
          <w:szCs w:val="24"/>
        </w:rPr>
      </w:pPr>
      <w:r w:rsidRPr="00BE1D10">
        <w:rPr>
          <w:sz w:val="24"/>
          <w:szCs w:val="24"/>
        </w:rPr>
        <w:t>- Show request validation</w:t>
      </w:r>
    </w:p>
    <w:p w14:paraId="4FE54931" w14:textId="77777777" w:rsidR="00A22721" w:rsidRPr="00BE1D10" w:rsidRDefault="00000000">
      <w:pPr>
        <w:rPr>
          <w:sz w:val="24"/>
          <w:szCs w:val="24"/>
        </w:rPr>
      </w:pPr>
      <w:r w:rsidRPr="00BE1D10">
        <w:rPr>
          <w:sz w:val="24"/>
          <w:szCs w:val="24"/>
        </w:rPr>
        <w:t>- Show fraud detection</w:t>
      </w:r>
    </w:p>
    <w:p w14:paraId="2A35C75A" w14:textId="77777777" w:rsidR="00A22721" w:rsidRPr="00BE1D10" w:rsidRDefault="00000000">
      <w:pPr>
        <w:rPr>
          <w:sz w:val="24"/>
          <w:szCs w:val="24"/>
        </w:rPr>
      </w:pPr>
      <w:r w:rsidRPr="00BE1D10">
        <w:rPr>
          <w:sz w:val="24"/>
          <w:szCs w:val="24"/>
        </w:rPr>
        <w:t>- Show database updates</w:t>
      </w:r>
    </w:p>
    <w:p w14:paraId="6C2D8668" w14:textId="77777777" w:rsidR="00A22721" w:rsidRPr="00BE1D10" w:rsidRDefault="00000000">
      <w:pPr>
        <w:rPr>
          <w:sz w:val="24"/>
          <w:szCs w:val="24"/>
        </w:rPr>
      </w:pPr>
      <w:r w:rsidRPr="00BE1D10">
        <w:rPr>
          <w:sz w:val="24"/>
          <w:szCs w:val="24"/>
        </w:rPr>
        <w:t>- Show response</w:t>
      </w:r>
    </w:p>
    <w:p w14:paraId="298A4542" w14:textId="77777777" w:rsidR="00A22721" w:rsidRPr="00BE1D10" w:rsidRDefault="00A22721">
      <w:pPr>
        <w:rPr>
          <w:sz w:val="24"/>
          <w:szCs w:val="24"/>
        </w:rPr>
      </w:pPr>
    </w:p>
    <w:p w14:paraId="388FCA05" w14:textId="77777777" w:rsidR="00A22721" w:rsidRPr="00BE1D10" w:rsidRDefault="00000000">
      <w:pPr>
        <w:rPr>
          <w:sz w:val="24"/>
          <w:szCs w:val="24"/>
        </w:rPr>
      </w:pPr>
      <w:r w:rsidRPr="00BE1D10">
        <w:rPr>
          <w:sz w:val="24"/>
          <w:szCs w:val="24"/>
        </w:rPr>
        <w:t>### Fraud Detection</w:t>
      </w:r>
    </w:p>
    <w:p w14:paraId="7F4601DF" w14:textId="77777777" w:rsidR="00A22721" w:rsidRPr="00BE1D10" w:rsidRDefault="00A22721">
      <w:pPr>
        <w:rPr>
          <w:sz w:val="24"/>
          <w:szCs w:val="24"/>
        </w:rPr>
      </w:pPr>
    </w:p>
    <w:p w14:paraId="3BC2C2F8" w14:textId="77777777" w:rsidR="00A22721" w:rsidRPr="00BE1D10" w:rsidRDefault="00000000">
      <w:pPr>
        <w:rPr>
          <w:sz w:val="24"/>
          <w:szCs w:val="24"/>
        </w:rPr>
      </w:pPr>
      <w:r w:rsidRPr="00BE1D10">
        <w:rPr>
          <w:sz w:val="24"/>
          <w:szCs w:val="24"/>
        </w:rPr>
        <w:t>**Fraud Detection Service:**</w:t>
      </w:r>
    </w:p>
    <w:p w14:paraId="39BE80C8" w14:textId="77777777" w:rsidR="00A22721" w:rsidRPr="00BE1D10" w:rsidRDefault="00000000">
      <w:pPr>
        <w:rPr>
          <w:sz w:val="24"/>
          <w:szCs w:val="24"/>
        </w:rPr>
      </w:pPr>
      <w:r w:rsidRPr="00BE1D10">
        <w:rPr>
          <w:sz w:val="24"/>
          <w:szCs w:val="24"/>
        </w:rPr>
        <w:t>```typescript</w:t>
      </w:r>
    </w:p>
    <w:p w14:paraId="5C5F4695" w14:textId="77777777" w:rsidR="00A22721" w:rsidRPr="00BE1D10" w:rsidRDefault="00000000">
      <w:pPr>
        <w:rPr>
          <w:sz w:val="24"/>
          <w:szCs w:val="24"/>
        </w:rPr>
      </w:pPr>
      <w:r w:rsidRPr="00BE1D10">
        <w:rPr>
          <w:sz w:val="24"/>
          <w:szCs w:val="24"/>
        </w:rPr>
        <w:lastRenderedPageBreak/>
        <w:t>interface FraudSignals {</w:t>
      </w:r>
    </w:p>
    <w:p w14:paraId="4E23985F" w14:textId="77777777" w:rsidR="00A22721" w:rsidRPr="00BE1D10" w:rsidRDefault="00000000">
      <w:pPr>
        <w:rPr>
          <w:sz w:val="24"/>
          <w:szCs w:val="24"/>
        </w:rPr>
      </w:pPr>
      <w:r w:rsidRPr="00BE1D10">
        <w:rPr>
          <w:sz w:val="24"/>
          <w:szCs w:val="24"/>
        </w:rPr>
        <w:t xml:space="preserve">  userId: string;</w:t>
      </w:r>
    </w:p>
    <w:p w14:paraId="469950F9" w14:textId="77777777" w:rsidR="00A22721" w:rsidRPr="00BE1D10" w:rsidRDefault="00000000">
      <w:pPr>
        <w:rPr>
          <w:sz w:val="24"/>
          <w:szCs w:val="24"/>
        </w:rPr>
      </w:pPr>
      <w:r w:rsidRPr="00BE1D10">
        <w:rPr>
          <w:sz w:val="24"/>
          <w:szCs w:val="24"/>
        </w:rPr>
        <w:t xml:space="preserve">  transactionAmount: number;</w:t>
      </w:r>
    </w:p>
    <w:p w14:paraId="02C43FD8" w14:textId="77777777" w:rsidR="00A22721" w:rsidRPr="00BE1D10" w:rsidRDefault="00000000">
      <w:pPr>
        <w:rPr>
          <w:sz w:val="24"/>
          <w:szCs w:val="24"/>
        </w:rPr>
      </w:pPr>
      <w:r w:rsidRPr="00BE1D10">
        <w:rPr>
          <w:sz w:val="24"/>
          <w:szCs w:val="24"/>
        </w:rPr>
        <w:t xml:space="preserve">  userAverageAmount: number;  // Historical average</w:t>
      </w:r>
    </w:p>
    <w:p w14:paraId="3DD1FDB6" w14:textId="77777777" w:rsidR="00A22721" w:rsidRPr="00BE1D10" w:rsidRDefault="00000000">
      <w:pPr>
        <w:rPr>
          <w:sz w:val="24"/>
          <w:szCs w:val="24"/>
        </w:rPr>
      </w:pPr>
      <w:r w:rsidRPr="00BE1D10">
        <w:rPr>
          <w:sz w:val="24"/>
          <w:szCs w:val="24"/>
        </w:rPr>
        <w:t xml:space="preserve">  isUnusualSize: boolean;</w:t>
      </w:r>
    </w:p>
    <w:p w14:paraId="3BFF0A75" w14:textId="77777777" w:rsidR="00A22721" w:rsidRPr="00BE1D10" w:rsidRDefault="00000000">
      <w:pPr>
        <w:rPr>
          <w:sz w:val="24"/>
          <w:szCs w:val="24"/>
        </w:rPr>
      </w:pPr>
      <w:r w:rsidRPr="00BE1D10">
        <w:rPr>
          <w:sz w:val="24"/>
          <w:szCs w:val="24"/>
        </w:rPr>
        <w:t xml:space="preserve">  isHighFrequency: boolean;</w:t>
      </w:r>
    </w:p>
    <w:p w14:paraId="42410518" w14:textId="77777777" w:rsidR="00A22721" w:rsidRPr="00BE1D10" w:rsidRDefault="00000000">
      <w:pPr>
        <w:rPr>
          <w:sz w:val="24"/>
          <w:szCs w:val="24"/>
        </w:rPr>
      </w:pPr>
      <w:r w:rsidRPr="00BE1D10">
        <w:rPr>
          <w:sz w:val="24"/>
          <w:szCs w:val="24"/>
        </w:rPr>
        <w:t xml:space="preserve">  isNewRecipient: boolean;</w:t>
      </w:r>
    </w:p>
    <w:p w14:paraId="536D3459" w14:textId="77777777" w:rsidR="00A22721" w:rsidRPr="00BE1D10" w:rsidRDefault="00000000">
      <w:pPr>
        <w:rPr>
          <w:sz w:val="24"/>
          <w:szCs w:val="24"/>
        </w:rPr>
      </w:pPr>
      <w:r w:rsidRPr="00BE1D10">
        <w:rPr>
          <w:sz w:val="24"/>
          <w:szCs w:val="24"/>
        </w:rPr>
        <w:t xml:space="preserve">  timeOfDay: string;  // Morning/afternoon/night</w:t>
      </w:r>
    </w:p>
    <w:p w14:paraId="1F7E10E0" w14:textId="77777777" w:rsidR="00A22721" w:rsidRPr="00BE1D10" w:rsidRDefault="00000000">
      <w:pPr>
        <w:rPr>
          <w:sz w:val="24"/>
          <w:szCs w:val="24"/>
        </w:rPr>
      </w:pPr>
      <w:r w:rsidRPr="00BE1D10">
        <w:rPr>
          <w:sz w:val="24"/>
          <w:szCs w:val="24"/>
        </w:rPr>
        <w:t xml:space="preserve">  dayOfWeek: string;  // Weekday vs weekend</w:t>
      </w:r>
    </w:p>
    <w:p w14:paraId="425A3359" w14:textId="77777777" w:rsidR="00A22721" w:rsidRPr="00BE1D10" w:rsidRDefault="00000000">
      <w:pPr>
        <w:rPr>
          <w:sz w:val="24"/>
          <w:szCs w:val="24"/>
        </w:rPr>
      </w:pPr>
      <w:r w:rsidRPr="00BE1D10">
        <w:rPr>
          <w:sz w:val="24"/>
          <w:szCs w:val="24"/>
        </w:rPr>
        <w:t xml:space="preserve">  ipAddressIsNew: boolean;</w:t>
      </w:r>
    </w:p>
    <w:p w14:paraId="1970AC3C" w14:textId="77777777" w:rsidR="00A22721" w:rsidRPr="00BE1D10" w:rsidRDefault="00000000">
      <w:pPr>
        <w:rPr>
          <w:sz w:val="24"/>
          <w:szCs w:val="24"/>
        </w:rPr>
      </w:pPr>
      <w:r w:rsidRPr="00BE1D10">
        <w:rPr>
          <w:sz w:val="24"/>
          <w:szCs w:val="24"/>
        </w:rPr>
        <w:t xml:space="preserve">  geolocationChange: boolean;</w:t>
      </w:r>
    </w:p>
    <w:p w14:paraId="128C378A" w14:textId="77777777" w:rsidR="00A22721" w:rsidRPr="00BE1D10" w:rsidRDefault="00000000">
      <w:pPr>
        <w:rPr>
          <w:sz w:val="24"/>
          <w:szCs w:val="24"/>
        </w:rPr>
      </w:pPr>
      <w:r w:rsidRPr="00BE1D10">
        <w:rPr>
          <w:sz w:val="24"/>
          <w:szCs w:val="24"/>
        </w:rPr>
        <w:t>}</w:t>
      </w:r>
    </w:p>
    <w:p w14:paraId="283B7663" w14:textId="77777777" w:rsidR="00A22721" w:rsidRPr="00BE1D10" w:rsidRDefault="00A22721">
      <w:pPr>
        <w:rPr>
          <w:sz w:val="24"/>
          <w:szCs w:val="24"/>
        </w:rPr>
      </w:pPr>
    </w:p>
    <w:p w14:paraId="0C3971DC" w14:textId="77777777" w:rsidR="00A22721" w:rsidRPr="00BE1D10" w:rsidRDefault="00000000">
      <w:pPr>
        <w:rPr>
          <w:sz w:val="24"/>
          <w:szCs w:val="24"/>
        </w:rPr>
      </w:pPr>
      <w:r w:rsidRPr="00BE1D10">
        <w:rPr>
          <w:sz w:val="24"/>
          <w:szCs w:val="24"/>
        </w:rPr>
        <w:t>// Risk scoring (0-100)</w:t>
      </w:r>
    </w:p>
    <w:p w14:paraId="12D1B9C0" w14:textId="77777777" w:rsidR="00A22721" w:rsidRPr="00BE1D10" w:rsidRDefault="00000000">
      <w:pPr>
        <w:rPr>
          <w:sz w:val="24"/>
          <w:szCs w:val="24"/>
        </w:rPr>
      </w:pPr>
      <w:r w:rsidRPr="00BE1D10">
        <w:rPr>
          <w:sz w:val="24"/>
          <w:szCs w:val="24"/>
        </w:rPr>
        <w:t>// 0-30: ALLOW</w:t>
      </w:r>
    </w:p>
    <w:p w14:paraId="12CFB067" w14:textId="77777777" w:rsidR="00A22721" w:rsidRPr="00BE1D10" w:rsidRDefault="00000000">
      <w:pPr>
        <w:rPr>
          <w:sz w:val="24"/>
          <w:szCs w:val="24"/>
        </w:rPr>
      </w:pPr>
      <w:r w:rsidRPr="00BE1D10">
        <w:rPr>
          <w:sz w:val="24"/>
          <w:szCs w:val="24"/>
        </w:rPr>
        <w:t>// 30-70: REVIEW (manual approval)</w:t>
      </w:r>
    </w:p>
    <w:p w14:paraId="44AF14FE" w14:textId="77777777" w:rsidR="00A22721" w:rsidRPr="00BE1D10" w:rsidRDefault="00000000">
      <w:pPr>
        <w:rPr>
          <w:sz w:val="24"/>
          <w:szCs w:val="24"/>
        </w:rPr>
      </w:pPr>
      <w:r w:rsidRPr="00BE1D10">
        <w:rPr>
          <w:sz w:val="24"/>
          <w:szCs w:val="24"/>
        </w:rPr>
        <w:t>// 70-100: BLOCK</w:t>
      </w:r>
    </w:p>
    <w:p w14:paraId="0BC5293F" w14:textId="77777777" w:rsidR="00A22721" w:rsidRPr="00BE1D10" w:rsidRDefault="00000000">
      <w:pPr>
        <w:rPr>
          <w:sz w:val="24"/>
          <w:szCs w:val="24"/>
        </w:rPr>
      </w:pPr>
      <w:r w:rsidRPr="00BE1D10">
        <w:rPr>
          <w:sz w:val="24"/>
          <w:szCs w:val="24"/>
        </w:rPr>
        <w:t>```</w:t>
      </w:r>
    </w:p>
    <w:p w14:paraId="25CC089D" w14:textId="77777777" w:rsidR="00A22721" w:rsidRPr="00BE1D10" w:rsidRDefault="00A22721">
      <w:pPr>
        <w:rPr>
          <w:sz w:val="24"/>
          <w:szCs w:val="24"/>
        </w:rPr>
      </w:pPr>
    </w:p>
    <w:p w14:paraId="1F7347C1" w14:textId="77777777" w:rsidR="00A22721" w:rsidRPr="00BE1D10" w:rsidRDefault="00000000">
      <w:pPr>
        <w:rPr>
          <w:sz w:val="24"/>
          <w:szCs w:val="24"/>
        </w:rPr>
      </w:pPr>
      <w:r w:rsidRPr="00BE1D10">
        <w:rPr>
          <w:sz w:val="24"/>
          <w:szCs w:val="24"/>
        </w:rPr>
        <w:t>**Suspicious Activity Report (SAR):**</w:t>
      </w:r>
    </w:p>
    <w:p w14:paraId="24946CFD" w14:textId="77777777" w:rsidR="00A22721" w:rsidRPr="00BE1D10" w:rsidRDefault="00000000">
      <w:pPr>
        <w:rPr>
          <w:sz w:val="24"/>
          <w:szCs w:val="24"/>
        </w:rPr>
      </w:pPr>
      <w:r w:rsidRPr="00BE1D10">
        <w:rPr>
          <w:sz w:val="24"/>
          <w:szCs w:val="24"/>
        </w:rPr>
        <w:t>- Created for medium to high-risk transactions</w:t>
      </w:r>
    </w:p>
    <w:p w14:paraId="6D25F063" w14:textId="77777777" w:rsidR="00A22721" w:rsidRPr="00BE1D10" w:rsidRDefault="00000000">
      <w:pPr>
        <w:rPr>
          <w:sz w:val="24"/>
          <w:szCs w:val="24"/>
        </w:rPr>
      </w:pPr>
      <w:r w:rsidRPr="00BE1D10">
        <w:rPr>
          <w:sz w:val="24"/>
          <w:szCs w:val="24"/>
        </w:rPr>
        <w:t>- Admin can review and take action</w:t>
      </w:r>
    </w:p>
    <w:p w14:paraId="6383F4EF" w14:textId="77777777" w:rsidR="00A22721" w:rsidRPr="00BE1D10" w:rsidRDefault="00000000">
      <w:pPr>
        <w:rPr>
          <w:sz w:val="24"/>
          <w:szCs w:val="24"/>
        </w:rPr>
      </w:pPr>
      <w:r w:rsidRPr="00BE1D10">
        <w:rPr>
          <w:sz w:val="24"/>
          <w:szCs w:val="24"/>
        </w:rPr>
        <w:t>- Audit trail for compliance</w:t>
      </w:r>
    </w:p>
    <w:p w14:paraId="58584F1D" w14:textId="77777777" w:rsidR="00A22721" w:rsidRPr="00BE1D10" w:rsidRDefault="00A22721">
      <w:pPr>
        <w:rPr>
          <w:sz w:val="24"/>
          <w:szCs w:val="24"/>
        </w:rPr>
      </w:pPr>
    </w:p>
    <w:p w14:paraId="4EDFE0A7" w14:textId="77777777" w:rsidR="00A22721" w:rsidRPr="00BE1D10" w:rsidRDefault="00000000">
      <w:pPr>
        <w:rPr>
          <w:sz w:val="24"/>
          <w:szCs w:val="24"/>
        </w:rPr>
      </w:pPr>
      <w:r w:rsidRPr="00BE1D10">
        <w:rPr>
          <w:sz w:val="24"/>
          <w:szCs w:val="24"/>
        </w:rPr>
        <w:t>**📍 INSERT HERE: Fraud detection rules table**</w:t>
      </w:r>
    </w:p>
    <w:p w14:paraId="7DBA4DB1" w14:textId="77777777" w:rsidR="00A22721" w:rsidRPr="00BE1D10" w:rsidRDefault="00000000">
      <w:pPr>
        <w:rPr>
          <w:sz w:val="24"/>
          <w:szCs w:val="24"/>
        </w:rPr>
      </w:pPr>
      <w:r w:rsidRPr="00BE1D10">
        <w:rPr>
          <w:sz w:val="24"/>
          <w:szCs w:val="24"/>
        </w:rPr>
        <w:lastRenderedPageBreak/>
        <w:t>- Risk factors</w:t>
      </w:r>
    </w:p>
    <w:p w14:paraId="6F437622" w14:textId="77777777" w:rsidR="00A22721" w:rsidRPr="00BE1D10" w:rsidRDefault="00000000">
      <w:pPr>
        <w:rPr>
          <w:sz w:val="24"/>
          <w:szCs w:val="24"/>
        </w:rPr>
      </w:pPr>
      <w:r w:rsidRPr="00BE1D10">
        <w:rPr>
          <w:sz w:val="24"/>
          <w:szCs w:val="24"/>
        </w:rPr>
        <w:t>- Scoring thresholds</w:t>
      </w:r>
    </w:p>
    <w:p w14:paraId="0A17F9DB" w14:textId="77777777" w:rsidR="00A22721" w:rsidRPr="00BE1D10" w:rsidRDefault="00000000">
      <w:pPr>
        <w:rPr>
          <w:sz w:val="24"/>
          <w:szCs w:val="24"/>
        </w:rPr>
      </w:pPr>
      <w:r w:rsidRPr="00BE1D10">
        <w:rPr>
          <w:sz w:val="24"/>
          <w:szCs w:val="24"/>
        </w:rPr>
        <w:t>- Example scenarios</w:t>
      </w:r>
    </w:p>
    <w:p w14:paraId="54D8F1A4" w14:textId="77777777" w:rsidR="00A22721" w:rsidRPr="00BE1D10" w:rsidRDefault="00A22721">
      <w:pPr>
        <w:rPr>
          <w:sz w:val="24"/>
          <w:szCs w:val="24"/>
        </w:rPr>
      </w:pPr>
    </w:p>
    <w:p w14:paraId="21BB0B6E" w14:textId="77777777" w:rsidR="00A22721" w:rsidRPr="00BE1D10" w:rsidRDefault="00000000">
      <w:pPr>
        <w:rPr>
          <w:sz w:val="24"/>
          <w:szCs w:val="24"/>
        </w:rPr>
      </w:pPr>
      <w:r w:rsidRPr="00BE1D10">
        <w:rPr>
          <w:sz w:val="24"/>
          <w:szCs w:val="24"/>
        </w:rPr>
        <w:t>### Idempotency Implementation</w:t>
      </w:r>
    </w:p>
    <w:p w14:paraId="1FB22F30" w14:textId="77777777" w:rsidR="00A22721" w:rsidRPr="00BE1D10" w:rsidRDefault="00A22721">
      <w:pPr>
        <w:rPr>
          <w:sz w:val="24"/>
          <w:szCs w:val="24"/>
        </w:rPr>
      </w:pPr>
    </w:p>
    <w:p w14:paraId="11C90F12" w14:textId="77777777" w:rsidR="00A22721" w:rsidRPr="00BE1D10" w:rsidRDefault="00000000">
      <w:pPr>
        <w:rPr>
          <w:sz w:val="24"/>
          <w:szCs w:val="24"/>
        </w:rPr>
      </w:pPr>
      <w:r w:rsidRPr="00BE1D10">
        <w:rPr>
          <w:sz w:val="24"/>
          <w:szCs w:val="24"/>
        </w:rPr>
        <w:t>**Concept:** Prevent duplicate transactions on network retry</w:t>
      </w:r>
    </w:p>
    <w:p w14:paraId="6953D5B7" w14:textId="77777777" w:rsidR="00A22721" w:rsidRPr="00BE1D10" w:rsidRDefault="00A22721">
      <w:pPr>
        <w:rPr>
          <w:sz w:val="24"/>
          <w:szCs w:val="24"/>
        </w:rPr>
      </w:pPr>
    </w:p>
    <w:p w14:paraId="503AC5D1" w14:textId="77777777" w:rsidR="00A22721" w:rsidRPr="00BE1D10" w:rsidRDefault="00000000">
      <w:pPr>
        <w:rPr>
          <w:sz w:val="24"/>
          <w:szCs w:val="24"/>
        </w:rPr>
      </w:pPr>
      <w:r w:rsidRPr="00BE1D10">
        <w:rPr>
          <w:sz w:val="24"/>
          <w:szCs w:val="24"/>
        </w:rPr>
        <w:t>**Implementation:**</w:t>
      </w:r>
    </w:p>
    <w:p w14:paraId="79C3B1D2" w14:textId="77777777" w:rsidR="00A22721" w:rsidRPr="00BE1D10" w:rsidRDefault="00000000">
      <w:pPr>
        <w:rPr>
          <w:sz w:val="24"/>
          <w:szCs w:val="24"/>
        </w:rPr>
      </w:pPr>
      <w:r w:rsidRPr="00BE1D10">
        <w:rPr>
          <w:sz w:val="24"/>
          <w:szCs w:val="24"/>
        </w:rPr>
        <w:t>```typescript</w:t>
      </w:r>
    </w:p>
    <w:p w14:paraId="6389CFC1" w14:textId="77777777" w:rsidR="00A22721" w:rsidRPr="00BE1D10" w:rsidRDefault="00000000">
      <w:pPr>
        <w:rPr>
          <w:sz w:val="24"/>
          <w:szCs w:val="24"/>
        </w:rPr>
      </w:pPr>
      <w:r w:rsidRPr="00BE1D10">
        <w:rPr>
          <w:sz w:val="24"/>
          <w:szCs w:val="24"/>
        </w:rPr>
        <w:t>// Request includes idempotencyKey (UUID)</w:t>
      </w:r>
    </w:p>
    <w:p w14:paraId="38F412BA" w14:textId="77777777" w:rsidR="00A22721" w:rsidRPr="00BE1D10" w:rsidRDefault="00000000">
      <w:pPr>
        <w:rPr>
          <w:sz w:val="24"/>
          <w:szCs w:val="24"/>
        </w:rPr>
      </w:pPr>
      <w:r w:rsidRPr="00BE1D10">
        <w:rPr>
          <w:sz w:val="24"/>
          <w:szCs w:val="24"/>
        </w:rPr>
        <w:t>POST /api/payments/transfer</w:t>
      </w:r>
    </w:p>
    <w:p w14:paraId="067F4DD4" w14:textId="77777777" w:rsidR="00A22721" w:rsidRPr="00BE1D10" w:rsidRDefault="00000000">
      <w:pPr>
        <w:rPr>
          <w:sz w:val="24"/>
          <w:szCs w:val="24"/>
        </w:rPr>
      </w:pPr>
      <w:r w:rsidRPr="00BE1D10">
        <w:rPr>
          <w:sz w:val="24"/>
          <w:szCs w:val="24"/>
        </w:rPr>
        <w:t>{</w:t>
      </w:r>
    </w:p>
    <w:p w14:paraId="5CD972D7" w14:textId="77777777" w:rsidR="00A22721" w:rsidRPr="00BE1D10" w:rsidRDefault="00000000">
      <w:pPr>
        <w:rPr>
          <w:sz w:val="24"/>
          <w:szCs w:val="24"/>
        </w:rPr>
      </w:pPr>
      <w:r w:rsidRPr="00BE1D10">
        <w:rPr>
          <w:sz w:val="24"/>
          <w:szCs w:val="24"/>
        </w:rPr>
        <w:t xml:space="preserve">  idempotencyKey: "550e8400-e29b-41d4-a716-446655440123",</w:t>
      </w:r>
    </w:p>
    <w:p w14:paraId="1D177E1F" w14:textId="77777777" w:rsidR="00A22721" w:rsidRPr="00BE1D10" w:rsidRDefault="00000000">
      <w:pPr>
        <w:rPr>
          <w:sz w:val="24"/>
          <w:szCs w:val="24"/>
        </w:rPr>
      </w:pPr>
      <w:r w:rsidRPr="00BE1D10">
        <w:rPr>
          <w:sz w:val="24"/>
          <w:szCs w:val="24"/>
        </w:rPr>
        <w:t xml:space="preserve">  ...</w:t>
      </w:r>
    </w:p>
    <w:p w14:paraId="294E20D6" w14:textId="77777777" w:rsidR="00A22721" w:rsidRPr="00BE1D10" w:rsidRDefault="00000000">
      <w:pPr>
        <w:rPr>
          <w:sz w:val="24"/>
          <w:szCs w:val="24"/>
        </w:rPr>
      </w:pPr>
      <w:r w:rsidRPr="00BE1D10">
        <w:rPr>
          <w:sz w:val="24"/>
          <w:szCs w:val="24"/>
        </w:rPr>
        <w:t>}</w:t>
      </w:r>
    </w:p>
    <w:p w14:paraId="354E86B6" w14:textId="77777777" w:rsidR="00A22721" w:rsidRPr="00BE1D10" w:rsidRDefault="00A22721">
      <w:pPr>
        <w:rPr>
          <w:sz w:val="24"/>
          <w:szCs w:val="24"/>
        </w:rPr>
      </w:pPr>
    </w:p>
    <w:p w14:paraId="2092CD36" w14:textId="77777777" w:rsidR="00A22721" w:rsidRPr="00BE1D10" w:rsidRDefault="00000000">
      <w:pPr>
        <w:rPr>
          <w:sz w:val="24"/>
          <w:szCs w:val="24"/>
        </w:rPr>
      </w:pPr>
      <w:r w:rsidRPr="00BE1D10">
        <w:rPr>
          <w:sz w:val="24"/>
          <w:szCs w:val="24"/>
        </w:rPr>
        <w:t>// Server stores: idempotencyKey → TransactionId mapping</w:t>
      </w:r>
    </w:p>
    <w:p w14:paraId="3AD742F8" w14:textId="77777777" w:rsidR="00A22721" w:rsidRPr="00BE1D10" w:rsidRDefault="00000000">
      <w:pPr>
        <w:rPr>
          <w:sz w:val="24"/>
          <w:szCs w:val="24"/>
        </w:rPr>
      </w:pPr>
      <w:r w:rsidRPr="00BE1D10">
        <w:rPr>
          <w:sz w:val="24"/>
          <w:szCs w:val="24"/>
        </w:rPr>
        <w:t>// On retry with same key: Return cached result</w:t>
      </w:r>
    </w:p>
    <w:p w14:paraId="6F310054" w14:textId="77777777" w:rsidR="00A22721" w:rsidRPr="00BE1D10" w:rsidRDefault="00000000">
      <w:pPr>
        <w:rPr>
          <w:sz w:val="24"/>
          <w:szCs w:val="24"/>
        </w:rPr>
      </w:pPr>
      <w:r w:rsidRPr="00BE1D10">
        <w:rPr>
          <w:sz w:val="24"/>
          <w:szCs w:val="24"/>
        </w:rPr>
        <w:t>// Safe to retry without duplicate charge</w:t>
      </w:r>
    </w:p>
    <w:p w14:paraId="45E6875C" w14:textId="77777777" w:rsidR="00A22721" w:rsidRPr="00BE1D10" w:rsidRDefault="00000000">
      <w:pPr>
        <w:rPr>
          <w:sz w:val="24"/>
          <w:szCs w:val="24"/>
        </w:rPr>
      </w:pPr>
      <w:r w:rsidRPr="00BE1D10">
        <w:rPr>
          <w:sz w:val="24"/>
          <w:szCs w:val="24"/>
        </w:rPr>
        <w:t>```</w:t>
      </w:r>
    </w:p>
    <w:p w14:paraId="37E39D2E" w14:textId="77777777" w:rsidR="00A22721" w:rsidRPr="00BE1D10" w:rsidRDefault="00A22721">
      <w:pPr>
        <w:rPr>
          <w:sz w:val="24"/>
          <w:szCs w:val="24"/>
        </w:rPr>
      </w:pPr>
    </w:p>
    <w:p w14:paraId="3211AF80" w14:textId="77777777" w:rsidR="00A22721" w:rsidRPr="00BE1D10" w:rsidRDefault="00000000">
      <w:pPr>
        <w:rPr>
          <w:sz w:val="24"/>
          <w:szCs w:val="24"/>
        </w:rPr>
      </w:pPr>
      <w:r w:rsidRPr="00BE1D10">
        <w:rPr>
          <w:sz w:val="24"/>
          <w:szCs w:val="24"/>
        </w:rPr>
        <w:t>**Storage:** Redis with TTL (24 hours)</w:t>
      </w:r>
    </w:p>
    <w:p w14:paraId="6B868768" w14:textId="77777777" w:rsidR="00A22721" w:rsidRPr="00BE1D10" w:rsidRDefault="00000000">
      <w:pPr>
        <w:rPr>
          <w:sz w:val="24"/>
          <w:szCs w:val="24"/>
        </w:rPr>
      </w:pPr>
      <w:r w:rsidRPr="00BE1D10">
        <w:rPr>
          <w:sz w:val="24"/>
          <w:szCs w:val="24"/>
        </w:rPr>
        <w:t>**Benefit:** Client can safely retry if network timeout occurs</w:t>
      </w:r>
    </w:p>
    <w:p w14:paraId="23058CAE" w14:textId="77777777" w:rsidR="00A22721" w:rsidRPr="00BE1D10" w:rsidRDefault="00A22721">
      <w:pPr>
        <w:rPr>
          <w:sz w:val="24"/>
          <w:szCs w:val="24"/>
        </w:rPr>
      </w:pPr>
    </w:p>
    <w:p w14:paraId="26F2B845" w14:textId="77777777" w:rsidR="00A22721" w:rsidRPr="00BE1D10" w:rsidRDefault="00000000">
      <w:pPr>
        <w:rPr>
          <w:sz w:val="24"/>
          <w:szCs w:val="24"/>
        </w:rPr>
      </w:pPr>
      <w:r w:rsidRPr="00BE1D10">
        <w:rPr>
          <w:sz w:val="24"/>
          <w:szCs w:val="24"/>
        </w:rPr>
        <w:lastRenderedPageBreak/>
        <w:t>### Transaction History</w:t>
      </w:r>
    </w:p>
    <w:p w14:paraId="4893E65D" w14:textId="77777777" w:rsidR="00A22721" w:rsidRPr="00BE1D10" w:rsidRDefault="00A22721">
      <w:pPr>
        <w:rPr>
          <w:sz w:val="24"/>
          <w:szCs w:val="24"/>
        </w:rPr>
      </w:pPr>
    </w:p>
    <w:p w14:paraId="6CF95992" w14:textId="77777777" w:rsidR="00A22721" w:rsidRPr="00BE1D10" w:rsidRDefault="00000000">
      <w:pPr>
        <w:rPr>
          <w:sz w:val="24"/>
          <w:szCs w:val="24"/>
        </w:rPr>
      </w:pPr>
      <w:r w:rsidRPr="00BE1D10">
        <w:rPr>
          <w:sz w:val="24"/>
          <w:szCs w:val="24"/>
        </w:rPr>
        <w:t>**List Transactions:**</w:t>
      </w:r>
    </w:p>
    <w:p w14:paraId="34EE236F" w14:textId="77777777" w:rsidR="00A22721" w:rsidRPr="00BE1D10" w:rsidRDefault="00000000">
      <w:pPr>
        <w:rPr>
          <w:sz w:val="24"/>
          <w:szCs w:val="24"/>
        </w:rPr>
      </w:pPr>
      <w:r w:rsidRPr="00BE1D10">
        <w:rPr>
          <w:sz w:val="24"/>
          <w:szCs w:val="24"/>
        </w:rPr>
        <w:t>```</w:t>
      </w:r>
    </w:p>
    <w:p w14:paraId="2ED23AA8" w14:textId="77777777" w:rsidR="00A22721" w:rsidRPr="00BE1D10" w:rsidRDefault="00000000">
      <w:pPr>
        <w:rPr>
          <w:sz w:val="24"/>
          <w:szCs w:val="24"/>
        </w:rPr>
      </w:pPr>
      <w:r w:rsidRPr="00BE1D10">
        <w:rPr>
          <w:sz w:val="24"/>
          <w:szCs w:val="24"/>
        </w:rPr>
        <w:t>GET /api/payments?userId={uuid}&amp;page=0&amp;size=20</w:t>
      </w:r>
    </w:p>
    <w:p w14:paraId="522116FF" w14:textId="77777777" w:rsidR="00A22721" w:rsidRPr="00BE1D10" w:rsidRDefault="00000000">
      <w:pPr>
        <w:rPr>
          <w:sz w:val="24"/>
          <w:szCs w:val="24"/>
        </w:rPr>
      </w:pPr>
      <w:r w:rsidRPr="00BE1D10">
        <w:rPr>
          <w:sz w:val="24"/>
          <w:szCs w:val="24"/>
        </w:rPr>
        <w:t>Response: {</w:t>
      </w:r>
    </w:p>
    <w:p w14:paraId="5A7C17EA" w14:textId="77777777" w:rsidR="00A22721" w:rsidRPr="00BE1D10" w:rsidRDefault="00000000">
      <w:pPr>
        <w:rPr>
          <w:sz w:val="24"/>
          <w:szCs w:val="24"/>
        </w:rPr>
      </w:pPr>
      <w:r w:rsidRPr="00BE1D10">
        <w:rPr>
          <w:sz w:val="24"/>
          <w:szCs w:val="24"/>
        </w:rPr>
        <w:t xml:space="preserve">  items: [</w:t>
      </w:r>
    </w:p>
    <w:p w14:paraId="65AE5FB2" w14:textId="77777777" w:rsidR="00A22721" w:rsidRPr="00BE1D10" w:rsidRDefault="00000000">
      <w:pPr>
        <w:rPr>
          <w:sz w:val="24"/>
          <w:szCs w:val="24"/>
        </w:rPr>
      </w:pPr>
      <w:r w:rsidRPr="00BE1D10">
        <w:rPr>
          <w:sz w:val="24"/>
          <w:szCs w:val="24"/>
        </w:rPr>
        <w:t xml:space="preserve">    { transactionId, status, amountCents, currency, description, createdAt, ... },</w:t>
      </w:r>
    </w:p>
    <w:p w14:paraId="6D9A1AE2" w14:textId="77777777" w:rsidR="00A22721" w:rsidRPr="00BE1D10" w:rsidRDefault="00000000">
      <w:pPr>
        <w:rPr>
          <w:sz w:val="24"/>
          <w:szCs w:val="24"/>
        </w:rPr>
      </w:pPr>
      <w:r w:rsidRPr="00BE1D10">
        <w:rPr>
          <w:sz w:val="24"/>
          <w:szCs w:val="24"/>
        </w:rPr>
        <w:t xml:space="preserve">    ...</w:t>
      </w:r>
    </w:p>
    <w:p w14:paraId="4C064D88" w14:textId="77777777" w:rsidR="00A22721" w:rsidRPr="00BE1D10" w:rsidRDefault="00000000">
      <w:pPr>
        <w:rPr>
          <w:sz w:val="24"/>
          <w:szCs w:val="24"/>
        </w:rPr>
      </w:pPr>
      <w:r w:rsidRPr="00BE1D10">
        <w:rPr>
          <w:sz w:val="24"/>
          <w:szCs w:val="24"/>
        </w:rPr>
        <w:t xml:space="preserve">  ],</w:t>
      </w:r>
    </w:p>
    <w:p w14:paraId="28D936F2" w14:textId="77777777" w:rsidR="00A22721" w:rsidRPr="00BE1D10" w:rsidRDefault="00000000">
      <w:pPr>
        <w:rPr>
          <w:sz w:val="24"/>
          <w:szCs w:val="24"/>
        </w:rPr>
      </w:pPr>
      <w:r w:rsidRPr="00BE1D10">
        <w:rPr>
          <w:sz w:val="24"/>
          <w:szCs w:val="24"/>
        </w:rPr>
        <w:t xml:space="preserve">  total: 145</w:t>
      </w:r>
    </w:p>
    <w:p w14:paraId="301DA1E7" w14:textId="77777777" w:rsidR="00A22721" w:rsidRPr="00BE1D10" w:rsidRDefault="00000000">
      <w:pPr>
        <w:rPr>
          <w:sz w:val="24"/>
          <w:szCs w:val="24"/>
        </w:rPr>
      </w:pPr>
      <w:r w:rsidRPr="00BE1D10">
        <w:rPr>
          <w:sz w:val="24"/>
          <w:szCs w:val="24"/>
        </w:rPr>
        <w:t>}</w:t>
      </w:r>
    </w:p>
    <w:p w14:paraId="7BD8F966" w14:textId="77777777" w:rsidR="00A22721" w:rsidRPr="00BE1D10" w:rsidRDefault="00000000">
      <w:pPr>
        <w:rPr>
          <w:sz w:val="24"/>
          <w:szCs w:val="24"/>
        </w:rPr>
      </w:pPr>
      <w:r w:rsidRPr="00BE1D10">
        <w:rPr>
          <w:sz w:val="24"/>
          <w:szCs w:val="24"/>
        </w:rPr>
        <w:t>```</w:t>
      </w:r>
    </w:p>
    <w:p w14:paraId="4DE4C021" w14:textId="77777777" w:rsidR="00A22721" w:rsidRPr="00BE1D10" w:rsidRDefault="00A22721">
      <w:pPr>
        <w:rPr>
          <w:sz w:val="24"/>
          <w:szCs w:val="24"/>
        </w:rPr>
      </w:pPr>
    </w:p>
    <w:p w14:paraId="5BAB986A" w14:textId="77777777" w:rsidR="00A22721" w:rsidRPr="00BE1D10" w:rsidRDefault="00000000">
      <w:pPr>
        <w:rPr>
          <w:sz w:val="24"/>
          <w:szCs w:val="24"/>
        </w:rPr>
      </w:pPr>
      <w:r w:rsidRPr="00BE1D10">
        <w:rPr>
          <w:sz w:val="24"/>
          <w:szCs w:val="24"/>
        </w:rPr>
        <w:t>**Get Transaction Detail:**</w:t>
      </w:r>
    </w:p>
    <w:p w14:paraId="6102FFF6" w14:textId="77777777" w:rsidR="00A22721" w:rsidRPr="00BE1D10" w:rsidRDefault="00000000">
      <w:pPr>
        <w:rPr>
          <w:sz w:val="24"/>
          <w:szCs w:val="24"/>
        </w:rPr>
      </w:pPr>
      <w:r w:rsidRPr="00BE1D10">
        <w:rPr>
          <w:sz w:val="24"/>
          <w:szCs w:val="24"/>
        </w:rPr>
        <w:t>```</w:t>
      </w:r>
    </w:p>
    <w:p w14:paraId="4B2257F5" w14:textId="77777777" w:rsidR="00A22721" w:rsidRPr="00BE1D10" w:rsidRDefault="00000000">
      <w:pPr>
        <w:rPr>
          <w:sz w:val="24"/>
          <w:szCs w:val="24"/>
        </w:rPr>
      </w:pPr>
      <w:r w:rsidRPr="00BE1D10">
        <w:rPr>
          <w:sz w:val="24"/>
          <w:szCs w:val="24"/>
        </w:rPr>
        <w:t>GET /api/payments/{transactionId}</w:t>
      </w:r>
    </w:p>
    <w:p w14:paraId="7F9538CD" w14:textId="77777777" w:rsidR="00A22721" w:rsidRPr="00BE1D10" w:rsidRDefault="00000000">
      <w:pPr>
        <w:rPr>
          <w:sz w:val="24"/>
          <w:szCs w:val="24"/>
        </w:rPr>
      </w:pPr>
      <w:r w:rsidRPr="00BE1D10">
        <w:rPr>
          <w:sz w:val="24"/>
          <w:szCs w:val="24"/>
        </w:rPr>
        <w:t>Response: {</w:t>
      </w:r>
    </w:p>
    <w:p w14:paraId="1AB118C5" w14:textId="77777777" w:rsidR="00A22721" w:rsidRPr="00BE1D10" w:rsidRDefault="00000000">
      <w:pPr>
        <w:rPr>
          <w:sz w:val="24"/>
          <w:szCs w:val="24"/>
        </w:rPr>
      </w:pPr>
      <w:r w:rsidRPr="00BE1D10">
        <w:rPr>
          <w:sz w:val="24"/>
          <w:szCs w:val="24"/>
        </w:rPr>
        <w:t xml:space="preserve">  transactionId, type, status, amountCents, currency,</w:t>
      </w:r>
    </w:p>
    <w:p w14:paraId="171000A1" w14:textId="77777777" w:rsidR="00A22721" w:rsidRPr="00BE1D10" w:rsidRDefault="00000000">
      <w:pPr>
        <w:rPr>
          <w:sz w:val="24"/>
          <w:szCs w:val="24"/>
        </w:rPr>
      </w:pPr>
      <w:r w:rsidRPr="00BE1D10">
        <w:rPr>
          <w:sz w:val="24"/>
          <w:szCs w:val="24"/>
        </w:rPr>
        <w:t xml:space="preserve">  description, createdAt, completedAt, fraudScore, ...</w:t>
      </w:r>
    </w:p>
    <w:p w14:paraId="5BF4E9C4" w14:textId="77777777" w:rsidR="00A22721" w:rsidRPr="00BE1D10" w:rsidRDefault="00000000">
      <w:pPr>
        <w:rPr>
          <w:sz w:val="24"/>
          <w:szCs w:val="24"/>
        </w:rPr>
      </w:pPr>
      <w:r w:rsidRPr="00BE1D10">
        <w:rPr>
          <w:sz w:val="24"/>
          <w:szCs w:val="24"/>
        </w:rPr>
        <w:t>}</w:t>
      </w:r>
    </w:p>
    <w:p w14:paraId="5DB8F6C4" w14:textId="77777777" w:rsidR="00A22721" w:rsidRPr="00BE1D10" w:rsidRDefault="00000000">
      <w:pPr>
        <w:rPr>
          <w:sz w:val="24"/>
          <w:szCs w:val="24"/>
        </w:rPr>
      </w:pPr>
      <w:r w:rsidRPr="00BE1D10">
        <w:rPr>
          <w:sz w:val="24"/>
          <w:szCs w:val="24"/>
        </w:rPr>
        <w:t>```</w:t>
      </w:r>
    </w:p>
    <w:p w14:paraId="1BDFB2FE" w14:textId="77777777" w:rsidR="00A22721" w:rsidRPr="00BE1D10" w:rsidRDefault="00A22721">
      <w:pPr>
        <w:rPr>
          <w:sz w:val="24"/>
          <w:szCs w:val="24"/>
        </w:rPr>
      </w:pPr>
    </w:p>
    <w:p w14:paraId="6FE2826D" w14:textId="77777777" w:rsidR="00A22721" w:rsidRPr="00BE1D10" w:rsidRDefault="00000000">
      <w:pPr>
        <w:rPr>
          <w:sz w:val="24"/>
          <w:szCs w:val="24"/>
        </w:rPr>
      </w:pPr>
      <w:r w:rsidRPr="00BE1D10">
        <w:rPr>
          <w:sz w:val="24"/>
          <w:szCs w:val="24"/>
        </w:rPr>
        <w:t>## 3. FRONTEND INTEGRATION</w:t>
      </w:r>
    </w:p>
    <w:p w14:paraId="5FB28CBA" w14:textId="77777777" w:rsidR="00A22721" w:rsidRPr="00BE1D10" w:rsidRDefault="00A22721">
      <w:pPr>
        <w:rPr>
          <w:sz w:val="24"/>
          <w:szCs w:val="24"/>
        </w:rPr>
      </w:pPr>
    </w:p>
    <w:p w14:paraId="5FCDA298" w14:textId="77777777" w:rsidR="00A22721" w:rsidRPr="00BE1D10" w:rsidRDefault="00000000">
      <w:pPr>
        <w:rPr>
          <w:sz w:val="24"/>
          <w:szCs w:val="24"/>
        </w:rPr>
      </w:pPr>
      <w:r w:rsidRPr="00BE1D10">
        <w:rPr>
          <w:sz w:val="24"/>
          <w:szCs w:val="24"/>
        </w:rPr>
        <w:lastRenderedPageBreak/>
        <w:t>### Authentication Context</w:t>
      </w:r>
    </w:p>
    <w:p w14:paraId="6EE3980D" w14:textId="77777777" w:rsidR="00A22721" w:rsidRPr="00BE1D10" w:rsidRDefault="00A22721">
      <w:pPr>
        <w:rPr>
          <w:sz w:val="24"/>
          <w:szCs w:val="24"/>
        </w:rPr>
      </w:pPr>
    </w:p>
    <w:p w14:paraId="2C4D2E13" w14:textId="77777777" w:rsidR="00A22721" w:rsidRPr="00BE1D10" w:rsidRDefault="00000000">
      <w:pPr>
        <w:rPr>
          <w:sz w:val="24"/>
          <w:szCs w:val="24"/>
        </w:rPr>
      </w:pPr>
      <w:r w:rsidRPr="00BE1D10">
        <w:rPr>
          <w:sz w:val="24"/>
          <w:szCs w:val="24"/>
        </w:rPr>
        <w:t>**📍 INSERT HERE: React Context example code**</w:t>
      </w:r>
    </w:p>
    <w:p w14:paraId="27ED526A" w14:textId="77777777" w:rsidR="00A22721" w:rsidRPr="00BE1D10" w:rsidRDefault="00A22721">
      <w:pPr>
        <w:rPr>
          <w:sz w:val="24"/>
          <w:szCs w:val="24"/>
        </w:rPr>
      </w:pPr>
    </w:p>
    <w:p w14:paraId="567F793C" w14:textId="77777777" w:rsidR="00A22721" w:rsidRPr="00BE1D10" w:rsidRDefault="00000000">
      <w:pPr>
        <w:rPr>
          <w:sz w:val="24"/>
          <w:szCs w:val="24"/>
          <w:lang w:val="fr-FR"/>
        </w:rPr>
      </w:pPr>
      <w:r w:rsidRPr="00BE1D10">
        <w:rPr>
          <w:sz w:val="24"/>
          <w:szCs w:val="24"/>
          <w:lang w:val="fr-FR"/>
        </w:rPr>
        <w:t>```typescript</w:t>
      </w:r>
    </w:p>
    <w:p w14:paraId="735ACCA2" w14:textId="77777777" w:rsidR="00A22721" w:rsidRPr="00BE1D10" w:rsidRDefault="00000000">
      <w:pPr>
        <w:rPr>
          <w:sz w:val="24"/>
          <w:szCs w:val="24"/>
          <w:lang w:val="fr-FR"/>
        </w:rPr>
      </w:pPr>
      <w:r w:rsidRPr="00BE1D10">
        <w:rPr>
          <w:sz w:val="24"/>
          <w:szCs w:val="24"/>
          <w:lang w:val="fr-FR"/>
        </w:rPr>
        <w:t>// AuthContext.tsx</w:t>
      </w:r>
    </w:p>
    <w:p w14:paraId="7D695AE2" w14:textId="77777777" w:rsidR="00A22721" w:rsidRPr="00BE1D10" w:rsidRDefault="00000000">
      <w:pPr>
        <w:rPr>
          <w:sz w:val="24"/>
          <w:szCs w:val="24"/>
          <w:lang w:val="fr-FR"/>
        </w:rPr>
      </w:pPr>
      <w:r w:rsidRPr="00BE1D10">
        <w:rPr>
          <w:sz w:val="24"/>
          <w:szCs w:val="24"/>
          <w:lang w:val="fr-FR"/>
        </w:rPr>
        <w:t>interface AuthContextType {</w:t>
      </w:r>
    </w:p>
    <w:p w14:paraId="4DD09001" w14:textId="77777777" w:rsidR="00A22721" w:rsidRPr="00BE1D10" w:rsidRDefault="00000000">
      <w:pPr>
        <w:rPr>
          <w:sz w:val="24"/>
          <w:szCs w:val="24"/>
        </w:rPr>
      </w:pPr>
      <w:r w:rsidRPr="00BE1D10">
        <w:rPr>
          <w:sz w:val="24"/>
          <w:szCs w:val="24"/>
          <w:lang w:val="fr-FR"/>
        </w:rPr>
        <w:t xml:space="preserve">  </w:t>
      </w:r>
      <w:r w:rsidRPr="00BE1D10">
        <w:rPr>
          <w:sz w:val="24"/>
          <w:szCs w:val="24"/>
        </w:rPr>
        <w:t>user: User | null;</w:t>
      </w:r>
    </w:p>
    <w:p w14:paraId="55315299" w14:textId="77777777" w:rsidR="00A22721" w:rsidRPr="00BE1D10" w:rsidRDefault="00000000">
      <w:pPr>
        <w:rPr>
          <w:sz w:val="24"/>
          <w:szCs w:val="24"/>
        </w:rPr>
      </w:pPr>
      <w:r w:rsidRPr="00BE1D10">
        <w:rPr>
          <w:sz w:val="24"/>
          <w:szCs w:val="24"/>
        </w:rPr>
        <w:t xml:space="preserve">  token: string | null;</w:t>
      </w:r>
    </w:p>
    <w:p w14:paraId="603AA86C" w14:textId="77777777" w:rsidR="00A22721" w:rsidRPr="00BE1D10" w:rsidRDefault="00000000">
      <w:pPr>
        <w:rPr>
          <w:sz w:val="24"/>
          <w:szCs w:val="24"/>
        </w:rPr>
      </w:pPr>
      <w:r w:rsidRPr="00BE1D10">
        <w:rPr>
          <w:sz w:val="24"/>
          <w:szCs w:val="24"/>
        </w:rPr>
        <w:t xml:space="preserve">  isLoading: boolean;</w:t>
      </w:r>
    </w:p>
    <w:p w14:paraId="455C2634" w14:textId="77777777" w:rsidR="00A22721" w:rsidRPr="00BE1D10" w:rsidRDefault="00000000">
      <w:pPr>
        <w:rPr>
          <w:sz w:val="24"/>
          <w:szCs w:val="24"/>
        </w:rPr>
      </w:pPr>
      <w:r w:rsidRPr="00BE1D10">
        <w:rPr>
          <w:sz w:val="24"/>
          <w:szCs w:val="24"/>
        </w:rPr>
        <w:t xml:space="preserve">  login: (email: string, password: string) =&gt; Promise&lt;void&gt;;</w:t>
      </w:r>
    </w:p>
    <w:p w14:paraId="7B32731A" w14:textId="77777777" w:rsidR="00A22721" w:rsidRPr="00BE1D10" w:rsidRDefault="00000000">
      <w:pPr>
        <w:rPr>
          <w:sz w:val="24"/>
          <w:szCs w:val="24"/>
        </w:rPr>
      </w:pPr>
      <w:r w:rsidRPr="00BE1D10">
        <w:rPr>
          <w:sz w:val="24"/>
          <w:szCs w:val="24"/>
        </w:rPr>
        <w:t xml:space="preserve">  register: (data: RegisterRequest) =&gt; Promise&lt;void&gt;;</w:t>
      </w:r>
    </w:p>
    <w:p w14:paraId="5976A0F5" w14:textId="77777777" w:rsidR="00A22721" w:rsidRPr="00BE1D10" w:rsidRDefault="00000000">
      <w:pPr>
        <w:rPr>
          <w:sz w:val="24"/>
          <w:szCs w:val="24"/>
        </w:rPr>
      </w:pPr>
      <w:r w:rsidRPr="00BE1D10">
        <w:rPr>
          <w:sz w:val="24"/>
          <w:szCs w:val="24"/>
        </w:rPr>
        <w:t xml:space="preserve">  logout: () =&gt; void;</w:t>
      </w:r>
    </w:p>
    <w:p w14:paraId="3709C23A" w14:textId="77777777" w:rsidR="00A22721" w:rsidRPr="00BE1D10" w:rsidRDefault="00000000">
      <w:pPr>
        <w:rPr>
          <w:sz w:val="24"/>
          <w:szCs w:val="24"/>
        </w:rPr>
      </w:pPr>
      <w:r w:rsidRPr="00BE1D10">
        <w:rPr>
          <w:sz w:val="24"/>
          <w:szCs w:val="24"/>
        </w:rPr>
        <w:t xml:space="preserve">  isAuthenticated: boolean;</w:t>
      </w:r>
    </w:p>
    <w:p w14:paraId="0C6D0224" w14:textId="77777777" w:rsidR="00A22721" w:rsidRPr="00BE1D10" w:rsidRDefault="00000000">
      <w:pPr>
        <w:rPr>
          <w:sz w:val="24"/>
          <w:szCs w:val="24"/>
        </w:rPr>
      </w:pPr>
      <w:r w:rsidRPr="00BE1D10">
        <w:rPr>
          <w:sz w:val="24"/>
          <w:szCs w:val="24"/>
        </w:rPr>
        <w:t>}</w:t>
      </w:r>
    </w:p>
    <w:p w14:paraId="4CF7D51A" w14:textId="77777777" w:rsidR="00A22721" w:rsidRPr="00BE1D10" w:rsidRDefault="00A22721">
      <w:pPr>
        <w:rPr>
          <w:sz w:val="24"/>
          <w:szCs w:val="24"/>
        </w:rPr>
      </w:pPr>
    </w:p>
    <w:p w14:paraId="5AB71EDC" w14:textId="77777777" w:rsidR="00A22721" w:rsidRPr="00BE1D10" w:rsidRDefault="00000000">
      <w:pPr>
        <w:rPr>
          <w:sz w:val="24"/>
          <w:szCs w:val="24"/>
        </w:rPr>
      </w:pPr>
      <w:r w:rsidRPr="00BE1D10">
        <w:rPr>
          <w:sz w:val="24"/>
          <w:szCs w:val="24"/>
        </w:rPr>
        <w:t>// Usage in components:</w:t>
      </w:r>
    </w:p>
    <w:p w14:paraId="3E27C4A6" w14:textId="77777777" w:rsidR="00A22721" w:rsidRPr="00BE1D10" w:rsidRDefault="00000000">
      <w:pPr>
        <w:rPr>
          <w:sz w:val="24"/>
          <w:szCs w:val="24"/>
        </w:rPr>
      </w:pPr>
      <w:r w:rsidRPr="00BE1D10">
        <w:rPr>
          <w:sz w:val="24"/>
          <w:szCs w:val="24"/>
        </w:rPr>
        <w:t>const { user, isAuthenticated, logout } = useAuth();</w:t>
      </w:r>
    </w:p>
    <w:p w14:paraId="16AFEF45" w14:textId="77777777" w:rsidR="00A22721" w:rsidRPr="00BE1D10" w:rsidRDefault="00000000">
      <w:pPr>
        <w:rPr>
          <w:sz w:val="24"/>
          <w:szCs w:val="24"/>
        </w:rPr>
      </w:pPr>
      <w:r w:rsidRPr="00BE1D10">
        <w:rPr>
          <w:sz w:val="24"/>
          <w:szCs w:val="24"/>
        </w:rPr>
        <w:t>```</w:t>
      </w:r>
    </w:p>
    <w:p w14:paraId="767AF12C" w14:textId="77777777" w:rsidR="00A22721" w:rsidRPr="00BE1D10" w:rsidRDefault="00A22721">
      <w:pPr>
        <w:rPr>
          <w:sz w:val="24"/>
          <w:szCs w:val="24"/>
        </w:rPr>
      </w:pPr>
    </w:p>
    <w:p w14:paraId="65830D48" w14:textId="77777777" w:rsidR="00A22721" w:rsidRPr="00BE1D10" w:rsidRDefault="00000000">
      <w:pPr>
        <w:rPr>
          <w:sz w:val="24"/>
          <w:szCs w:val="24"/>
        </w:rPr>
      </w:pPr>
      <w:r w:rsidRPr="00BE1D10">
        <w:rPr>
          <w:sz w:val="24"/>
          <w:szCs w:val="24"/>
        </w:rPr>
        <w:t>### API Service Integration</w:t>
      </w:r>
    </w:p>
    <w:p w14:paraId="6FA17D5D" w14:textId="77777777" w:rsidR="00A22721" w:rsidRPr="00BE1D10" w:rsidRDefault="00A22721">
      <w:pPr>
        <w:rPr>
          <w:sz w:val="24"/>
          <w:szCs w:val="24"/>
        </w:rPr>
      </w:pPr>
    </w:p>
    <w:p w14:paraId="21533C71" w14:textId="77777777" w:rsidR="00A22721" w:rsidRPr="00BE1D10" w:rsidRDefault="00000000">
      <w:pPr>
        <w:rPr>
          <w:sz w:val="24"/>
          <w:szCs w:val="24"/>
        </w:rPr>
      </w:pPr>
      <w:r w:rsidRPr="00BE1D10">
        <w:rPr>
          <w:sz w:val="24"/>
          <w:szCs w:val="24"/>
        </w:rPr>
        <w:t>**User Service Client:**</w:t>
      </w:r>
    </w:p>
    <w:p w14:paraId="11428502" w14:textId="77777777" w:rsidR="00A22721" w:rsidRPr="00BE1D10" w:rsidRDefault="00000000">
      <w:pPr>
        <w:rPr>
          <w:sz w:val="24"/>
          <w:szCs w:val="24"/>
        </w:rPr>
      </w:pPr>
      <w:r w:rsidRPr="00BE1D10">
        <w:rPr>
          <w:sz w:val="24"/>
          <w:szCs w:val="24"/>
        </w:rPr>
        <w:t>```typescript</w:t>
      </w:r>
    </w:p>
    <w:p w14:paraId="3FF55BEB" w14:textId="77777777" w:rsidR="00A22721" w:rsidRPr="00BE1D10" w:rsidRDefault="00000000">
      <w:pPr>
        <w:rPr>
          <w:sz w:val="24"/>
          <w:szCs w:val="24"/>
        </w:rPr>
      </w:pPr>
      <w:r w:rsidRPr="00BE1D10">
        <w:rPr>
          <w:sz w:val="24"/>
          <w:szCs w:val="24"/>
        </w:rPr>
        <w:t>import { getUserServiceClient } from '@/services/userServiceClient';</w:t>
      </w:r>
    </w:p>
    <w:p w14:paraId="42D41712" w14:textId="77777777" w:rsidR="00A22721" w:rsidRPr="00BE1D10" w:rsidRDefault="00A22721">
      <w:pPr>
        <w:rPr>
          <w:sz w:val="24"/>
          <w:szCs w:val="24"/>
        </w:rPr>
      </w:pPr>
    </w:p>
    <w:p w14:paraId="5D85D911" w14:textId="77777777" w:rsidR="00A22721" w:rsidRPr="00BE1D10" w:rsidRDefault="00000000">
      <w:pPr>
        <w:rPr>
          <w:sz w:val="24"/>
          <w:szCs w:val="24"/>
        </w:rPr>
      </w:pPr>
      <w:r w:rsidRPr="00BE1D10">
        <w:rPr>
          <w:sz w:val="24"/>
          <w:szCs w:val="24"/>
        </w:rPr>
        <w:t>const userClient = getUserServiceClient();</w:t>
      </w:r>
    </w:p>
    <w:p w14:paraId="72E53E9C" w14:textId="77777777" w:rsidR="00A22721" w:rsidRPr="00BE1D10" w:rsidRDefault="00000000">
      <w:pPr>
        <w:rPr>
          <w:sz w:val="24"/>
          <w:szCs w:val="24"/>
        </w:rPr>
      </w:pPr>
      <w:r w:rsidRPr="00BE1D10">
        <w:rPr>
          <w:sz w:val="24"/>
          <w:szCs w:val="24"/>
        </w:rPr>
        <w:t>const profile = await userClient.getMyProfile();</w:t>
      </w:r>
    </w:p>
    <w:p w14:paraId="5F9FD3EA" w14:textId="77777777" w:rsidR="00A22721" w:rsidRPr="00BE1D10" w:rsidRDefault="00000000">
      <w:pPr>
        <w:rPr>
          <w:sz w:val="24"/>
          <w:szCs w:val="24"/>
        </w:rPr>
      </w:pPr>
      <w:r w:rsidRPr="00BE1D10">
        <w:rPr>
          <w:sz w:val="24"/>
          <w:szCs w:val="24"/>
        </w:rPr>
        <w:t>const limits = await userClient.getMyLimits();</w:t>
      </w:r>
    </w:p>
    <w:p w14:paraId="1191B1EB" w14:textId="77777777" w:rsidR="00A22721" w:rsidRPr="00BE1D10" w:rsidRDefault="00000000">
      <w:pPr>
        <w:rPr>
          <w:sz w:val="24"/>
          <w:szCs w:val="24"/>
        </w:rPr>
      </w:pPr>
      <w:r w:rsidRPr="00BE1D10">
        <w:rPr>
          <w:sz w:val="24"/>
          <w:szCs w:val="24"/>
        </w:rPr>
        <w:t>```</w:t>
      </w:r>
    </w:p>
    <w:p w14:paraId="1D634C28" w14:textId="77777777" w:rsidR="00A22721" w:rsidRPr="00BE1D10" w:rsidRDefault="00A22721">
      <w:pPr>
        <w:rPr>
          <w:sz w:val="24"/>
          <w:szCs w:val="24"/>
        </w:rPr>
      </w:pPr>
    </w:p>
    <w:p w14:paraId="056D4E76" w14:textId="77777777" w:rsidR="00A22721" w:rsidRPr="00BE1D10" w:rsidRDefault="00000000">
      <w:pPr>
        <w:rPr>
          <w:sz w:val="24"/>
          <w:szCs w:val="24"/>
        </w:rPr>
      </w:pPr>
      <w:r w:rsidRPr="00BE1D10">
        <w:rPr>
          <w:sz w:val="24"/>
          <w:szCs w:val="24"/>
        </w:rPr>
        <w:t>**Payment Service Client:**</w:t>
      </w:r>
    </w:p>
    <w:p w14:paraId="4D67B39F" w14:textId="77777777" w:rsidR="00A22721" w:rsidRPr="00BE1D10" w:rsidRDefault="00000000">
      <w:pPr>
        <w:rPr>
          <w:sz w:val="24"/>
          <w:szCs w:val="24"/>
        </w:rPr>
      </w:pPr>
      <w:r w:rsidRPr="00BE1D10">
        <w:rPr>
          <w:sz w:val="24"/>
          <w:szCs w:val="24"/>
        </w:rPr>
        <w:t>```typescript</w:t>
      </w:r>
    </w:p>
    <w:p w14:paraId="1E62C1CA" w14:textId="77777777" w:rsidR="00A22721" w:rsidRPr="00BE1D10" w:rsidRDefault="00000000">
      <w:pPr>
        <w:rPr>
          <w:sz w:val="24"/>
          <w:szCs w:val="24"/>
        </w:rPr>
      </w:pPr>
      <w:r w:rsidRPr="00BE1D10">
        <w:rPr>
          <w:sz w:val="24"/>
          <w:szCs w:val="24"/>
        </w:rPr>
        <w:t>import { getPaymentServiceClient } from '@/services/paymentServiceClient';</w:t>
      </w:r>
    </w:p>
    <w:p w14:paraId="4DB132DB" w14:textId="77777777" w:rsidR="00A22721" w:rsidRPr="00BE1D10" w:rsidRDefault="00A22721">
      <w:pPr>
        <w:rPr>
          <w:sz w:val="24"/>
          <w:szCs w:val="24"/>
        </w:rPr>
      </w:pPr>
    </w:p>
    <w:p w14:paraId="21F8D88C" w14:textId="77777777" w:rsidR="00A22721" w:rsidRPr="00BE1D10" w:rsidRDefault="00000000">
      <w:pPr>
        <w:rPr>
          <w:sz w:val="24"/>
          <w:szCs w:val="24"/>
        </w:rPr>
      </w:pPr>
      <w:r w:rsidRPr="00BE1D10">
        <w:rPr>
          <w:sz w:val="24"/>
          <w:szCs w:val="24"/>
        </w:rPr>
        <w:t>const paymentClient = getPaymentServiceClient();</w:t>
      </w:r>
    </w:p>
    <w:p w14:paraId="6298364B" w14:textId="77777777" w:rsidR="00A22721" w:rsidRPr="00BE1D10" w:rsidRDefault="00000000">
      <w:pPr>
        <w:rPr>
          <w:sz w:val="24"/>
          <w:szCs w:val="24"/>
        </w:rPr>
      </w:pPr>
      <w:r w:rsidRPr="00BE1D10">
        <w:rPr>
          <w:sz w:val="24"/>
          <w:szCs w:val="24"/>
        </w:rPr>
        <w:t>const transfer = await paymentClient.transfer({</w:t>
      </w:r>
    </w:p>
    <w:p w14:paraId="0467C75F" w14:textId="77777777" w:rsidR="00A22721" w:rsidRPr="00BE1D10" w:rsidRDefault="00000000">
      <w:pPr>
        <w:rPr>
          <w:sz w:val="24"/>
          <w:szCs w:val="24"/>
        </w:rPr>
      </w:pPr>
      <w:r w:rsidRPr="00BE1D10">
        <w:rPr>
          <w:sz w:val="24"/>
          <w:szCs w:val="24"/>
        </w:rPr>
        <w:t xml:space="preserve">  idempotencyKey: generateUUID(),</w:t>
      </w:r>
    </w:p>
    <w:p w14:paraId="1C583F1C" w14:textId="77777777" w:rsidR="00A22721" w:rsidRPr="00BE1D10" w:rsidRDefault="00000000">
      <w:pPr>
        <w:rPr>
          <w:sz w:val="24"/>
          <w:szCs w:val="24"/>
        </w:rPr>
      </w:pPr>
      <w:r w:rsidRPr="00BE1D10">
        <w:rPr>
          <w:sz w:val="24"/>
          <w:szCs w:val="24"/>
        </w:rPr>
        <w:t xml:space="preserve">  fromUserId: currentUser.id,</w:t>
      </w:r>
    </w:p>
    <w:p w14:paraId="0079E679" w14:textId="77777777" w:rsidR="00A22721" w:rsidRPr="00BE1D10" w:rsidRDefault="00000000">
      <w:pPr>
        <w:rPr>
          <w:sz w:val="24"/>
          <w:szCs w:val="24"/>
        </w:rPr>
      </w:pPr>
      <w:r w:rsidRPr="00BE1D10">
        <w:rPr>
          <w:sz w:val="24"/>
          <w:szCs w:val="24"/>
        </w:rPr>
        <w:t xml:space="preserve">  toUserId: recipientId,</w:t>
      </w:r>
    </w:p>
    <w:p w14:paraId="5F8B6681" w14:textId="77777777" w:rsidR="00A22721" w:rsidRPr="00BE1D10" w:rsidRDefault="00000000">
      <w:pPr>
        <w:rPr>
          <w:sz w:val="24"/>
          <w:szCs w:val="24"/>
        </w:rPr>
      </w:pPr>
      <w:r w:rsidRPr="00BE1D10">
        <w:rPr>
          <w:sz w:val="24"/>
          <w:szCs w:val="24"/>
        </w:rPr>
        <w:t xml:space="preserve">  amountCents: amount * 100,</w:t>
      </w:r>
    </w:p>
    <w:p w14:paraId="01E845B3" w14:textId="77777777" w:rsidR="00A22721" w:rsidRPr="00BE1D10" w:rsidRDefault="00000000">
      <w:pPr>
        <w:rPr>
          <w:sz w:val="24"/>
          <w:szCs w:val="24"/>
        </w:rPr>
      </w:pPr>
      <w:r w:rsidRPr="00BE1D10">
        <w:rPr>
          <w:sz w:val="24"/>
          <w:szCs w:val="24"/>
        </w:rPr>
        <w:t xml:space="preserve">  description: "Payment"</w:t>
      </w:r>
    </w:p>
    <w:p w14:paraId="46C69302" w14:textId="77777777" w:rsidR="00A22721" w:rsidRPr="00BE1D10" w:rsidRDefault="00000000">
      <w:pPr>
        <w:rPr>
          <w:sz w:val="24"/>
          <w:szCs w:val="24"/>
        </w:rPr>
      </w:pPr>
      <w:r w:rsidRPr="00BE1D10">
        <w:rPr>
          <w:sz w:val="24"/>
          <w:szCs w:val="24"/>
        </w:rPr>
        <w:t>});</w:t>
      </w:r>
    </w:p>
    <w:p w14:paraId="4B02894C" w14:textId="77777777" w:rsidR="00A22721" w:rsidRPr="00BE1D10" w:rsidRDefault="00000000">
      <w:pPr>
        <w:rPr>
          <w:sz w:val="24"/>
          <w:szCs w:val="24"/>
        </w:rPr>
      </w:pPr>
      <w:r w:rsidRPr="00BE1D10">
        <w:rPr>
          <w:sz w:val="24"/>
          <w:szCs w:val="24"/>
        </w:rPr>
        <w:t>```</w:t>
      </w:r>
    </w:p>
    <w:p w14:paraId="3B5A03B9" w14:textId="77777777" w:rsidR="00A22721" w:rsidRPr="00BE1D10" w:rsidRDefault="00A22721">
      <w:pPr>
        <w:rPr>
          <w:sz w:val="24"/>
          <w:szCs w:val="24"/>
        </w:rPr>
      </w:pPr>
    </w:p>
    <w:p w14:paraId="074DA541" w14:textId="77777777" w:rsidR="00A22721" w:rsidRPr="00BE1D10" w:rsidRDefault="00000000">
      <w:pPr>
        <w:rPr>
          <w:sz w:val="24"/>
          <w:szCs w:val="24"/>
        </w:rPr>
      </w:pPr>
      <w:r w:rsidRPr="00BE1D10">
        <w:rPr>
          <w:sz w:val="24"/>
          <w:szCs w:val="24"/>
        </w:rPr>
        <w:t>### Key Pages</w:t>
      </w:r>
    </w:p>
    <w:p w14:paraId="48C9684F" w14:textId="77777777" w:rsidR="00A22721" w:rsidRPr="00BE1D10" w:rsidRDefault="00A22721">
      <w:pPr>
        <w:rPr>
          <w:sz w:val="24"/>
          <w:szCs w:val="24"/>
        </w:rPr>
      </w:pPr>
    </w:p>
    <w:p w14:paraId="71B3734A" w14:textId="77777777" w:rsidR="00A22721" w:rsidRPr="00BE1D10" w:rsidRDefault="00000000">
      <w:pPr>
        <w:rPr>
          <w:sz w:val="24"/>
          <w:szCs w:val="24"/>
        </w:rPr>
      </w:pPr>
      <w:r w:rsidRPr="00BE1D10">
        <w:rPr>
          <w:sz w:val="24"/>
          <w:szCs w:val="24"/>
        </w:rPr>
        <w:t>#### Login Page</w:t>
      </w:r>
    </w:p>
    <w:p w14:paraId="0C5AE0DC" w14:textId="77777777" w:rsidR="00A22721" w:rsidRPr="00BE1D10" w:rsidRDefault="00000000">
      <w:pPr>
        <w:rPr>
          <w:sz w:val="24"/>
          <w:szCs w:val="24"/>
        </w:rPr>
      </w:pPr>
      <w:r w:rsidRPr="00BE1D10">
        <w:rPr>
          <w:sz w:val="24"/>
          <w:szCs w:val="24"/>
        </w:rPr>
        <w:t>**📍 INSERT HERE: Login page screenshot**</w:t>
      </w:r>
    </w:p>
    <w:p w14:paraId="15711EE2" w14:textId="77777777" w:rsidR="00A22721" w:rsidRPr="00BE1D10" w:rsidRDefault="00000000">
      <w:pPr>
        <w:rPr>
          <w:sz w:val="24"/>
          <w:szCs w:val="24"/>
        </w:rPr>
      </w:pPr>
      <w:r w:rsidRPr="00BE1D10">
        <w:rPr>
          <w:sz w:val="24"/>
          <w:szCs w:val="24"/>
        </w:rPr>
        <w:t>- Email input</w:t>
      </w:r>
    </w:p>
    <w:p w14:paraId="2FBA781A" w14:textId="77777777" w:rsidR="00A22721" w:rsidRPr="00BE1D10" w:rsidRDefault="00000000">
      <w:pPr>
        <w:rPr>
          <w:sz w:val="24"/>
          <w:szCs w:val="24"/>
        </w:rPr>
      </w:pPr>
      <w:r w:rsidRPr="00BE1D10">
        <w:rPr>
          <w:sz w:val="24"/>
          <w:szCs w:val="24"/>
        </w:rPr>
        <w:lastRenderedPageBreak/>
        <w:t>- Password input</w:t>
      </w:r>
    </w:p>
    <w:p w14:paraId="1F9E5989" w14:textId="77777777" w:rsidR="00A22721" w:rsidRPr="00BE1D10" w:rsidRDefault="00000000">
      <w:pPr>
        <w:rPr>
          <w:sz w:val="24"/>
          <w:szCs w:val="24"/>
        </w:rPr>
      </w:pPr>
      <w:r w:rsidRPr="00BE1D10">
        <w:rPr>
          <w:sz w:val="24"/>
          <w:szCs w:val="24"/>
        </w:rPr>
        <w:t>- Submit button</w:t>
      </w:r>
    </w:p>
    <w:p w14:paraId="18DD9950" w14:textId="77777777" w:rsidR="00A22721" w:rsidRPr="00BE1D10" w:rsidRDefault="00000000">
      <w:pPr>
        <w:rPr>
          <w:sz w:val="24"/>
          <w:szCs w:val="24"/>
        </w:rPr>
      </w:pPr>
      <w:r w:rsidRPr="00BE1D10">
        <w:rPr>
          <w:sz w:val="24"/>
          <w:szCs w:val="24"/>
        </w:rPr>
        <w:t>- "Register" link</w:t>
      </w:r>
    </w:p>
    <w:p w14:paraId="084F62EA" w14:textId="77777777" w:rsidR="00A22721" w:rsidRPr="00BE1D10" w:rsidRDefault="00000000">
      <w:pPr>
        <w:rPr>
          <w:sz w:val="24"/>
          <w:szCs w:val="24"/>
        </w:rPr>
      </w:pPr>
      <w:r w:rsidRPr="00BE1D10">
        <w:rPr>
          <w:sz w:val="24"/>
          <w:szCs w:val="24"/>
        </w:rPr>
        <w:t>- Error messages</w:t>
      </w:r>
    </w:p>
    <w:p w14:paraId="68925E1B" w14:textId="77777777" w:rsidR="00A22721" w:rsidRPr="00BE1D10" w:rsidRDefault="00A22721">
      <w:pPr>
        <w:rPr>
          <w:sz w:val="24"/>
          <w:szCs w:val="24"/>
        </w:rPr>
      </w:pPr>
    </w:p>
    <w:p w14:paraId="52312D5D" w14:textId="77777777" w:rsidR="00A22721" w:rsidRPr="00BE1D10" w:rsidRDefault="00000000">
      <w:pPr>
        <w:rPr>
          <w:sz w:val="24"/>
          <w:szCs w:val="24"/>
        </w:rPr>
      </w:pPr>
      <w:r w:rsidRPr="00BE1D10">
        <w:rPr>
          <w:sz w:val="24"/>
          <w:szCs w:val="24"/>
        </w:rPr>
        <w:t>#### Dashboard</w:t>
      </w:r>
    </w:p>
    <w:p w14:paraId="43A636C8" w14:textId="77777777" w:rsidR="00A22721" w:rsidRPr="00BE1D10" w:rsidRDefault="00000000">
      <w:pPr>
        <w:rPr>
          <w:sz w:val="24"/>
          <w:szCs w:val="24"/>
        </w:rPr>
      </w:pPr>
      <w:r w:rsidRPr="00BE1D10">
        <w:rPr>
          <w:sz w:val="24"/>
          <w:szCs w:val="24"/>
        </w:rPr>
        <w:t>**📍 INSERT HERE: Dashboard screenshot**</w:t>
      </w:r>
    </w:p>
    <w:p w14:paraId="5A906302" w14:textId="77777777" w:rsidR="00A22721" w:rsidRPr="00BE1D10" w:rsidRDefault="00000000">
      <w:pPr>
        <w:rPr>
          <w:sz w:val="24"/>
          <w:szCs w:val="24"/>
        </w:rPr>
      </w:pPr>
      <w:r w:rsidRPr="00BE1D10">
        <w:rPr>
          <w:sz w:val="24"/>
          <w:szCs w:val="24"/>
        </w:rPr>
        <w:t>- User info (name, KYC tier)</w:t>
      </w:r>
    </w:p>
    <w:p w14:paraId="70332116" w14:textId="77777777" w:rsidR="00A22721" w:rsidRPr="00BE1D10" w:rsidRDefault="00000000">
      <w:pPr>
        <w:rPr>
          <w:sz w:val="24"/>
          <w:szCs w:val="24"/>
        </w:rPr>
      </w:pPr>
      <w:r w:rsidRPr="00BE1D10">
        <w:rPr>
          <w:sz w:val="24"/>
          <w:szCs w:val="24"/>
        </w:rPr>
        <w:t>- Wallet balance</w:t>
      </w:r>
    </w:p>
    <w:p w14:paraId="74892F44" w14:textId="77777777" w:rsidR="00A22721" w:rsidRPr="00BE1D10" w:rsidRDefault="00000000">
      <w:pPr>
        <w:rPr>
          <w:sz w:val="24"/>
          <w:szCs w:val="24"/>
        </w:rPr>
      </w:pPr>
      <w:r w:rsidRPr="00BE1D10">
        <w:rPr>
          <w:sz w:val="24"/>
          <w:szCs w:val="24"/>
        </w:rPr>
        <w:t>- Recent transactions</w:t>
      </w:r>
    </w:p>
    <w:p w14:paraId="4DE741A8" w14:textId="77777777" w:rsidR="00A22721" w:rsidRPr="00BE1D10" w:rsidRDefault="00000000">
      <w:pPr>
        <w:rPr>
          <w:sz w:val="24"/>
          <w:szCs w:val="24"/>
        </w:rPr>
      </w:pPr>
      <w:r w:rsidRPr="00BE1D10">
        <w:rPr>
          <w:sz w:val="24"/>
          <w:szCs w:val="24"/>
        </w:rPr>
        <w:t>- Quick action buttons (Transfer, View History, Profile)</w:t>
      </w:r>
    </w:p>
    <w:p w14:paraId="3BCEB0E9" w14:textId="77777777" w:rsidR="00A22721" w:rsidRPr="00BE1D10" w:rsidRDefault="00A22721">
      <w:pPr>
        <w:rPr>
          <w:sz w:val="24"/>
          <w:szCs w:val="24"/>
        </w:rPr>
      </w:pPr>
    </w:p>
    <w:p w14:paraId="03659D2F" w14:textId="77777777" w:rsidR="00A22721" w:rsidRPr="00BE1D10" w:rsidRDefault="00000000">
      <w:pPr>
        <w:rPr>
          <w:sz w:val="24"/>
          <w:szCs w:val="24"/>
        </w:rPr>
      </w:pPr>
      <w:r w:rsidRPr="00BE1D10">
        <w:rPr>
          <w:sz w:val="24"/>
          <w:szCs w:val="24"/>
        </w:rPr>
        <w:t>#### Transfer Page</w:t>
      </w:r>
    </w:p>
    <w:p w14:paraId="6C4BD2F0" w14:textId="77777777" w:rsidR="00A22721" w:rsidRPr="00BE1D10" w:rsidRDefault="00000000">
      <w:pPr>
        <w:rPr>
          <w:sz w:val="24"/>
          <w:szCs w:val="24"/>
        </w:rPr>
      </w:pPr>
      <w:r w:rsidRPr="00BE1D10">
        <w:rPr>
          <w:sz w:val="24"/>
          <w:szCs w:val="24"/>
        </w:rPr>
        <w:t>**📍 INSERT HERE: Transfer page screenshot**</w:t>
      </w:r>
    </w:p>
    <w:p w14:paraId="33E82A3D" w14:textId="77777777" w:rsidR="00A22721" w:rsidRPr="00BE1D10" w:rsidRDefault="00000000">
      <w:pPr>
        <w:rPr>
          <w:sz w:val="24"/>
          <w:szCs w:val="24"/>
        </w:rPr>
      </w:pPr>
      <w:r w:rsidRPr="00BE1D10">
        <w:rPr>
          <w:sz w:val="24"/>
          <w:szCs w:val="24"/>
        </w:rPr>
        <w:t>- Recipient selection</w:t>
      </w:r>
    </w:p>
    <w:p w14:paraId="6CA9331C" w14:textId="77777777" w:rsidR="00A22721" w:rsidRPr="00BE1D10" w:rsidRDefault="00000000">
      <w:pPr>
        <w:rPr>
          <w:sz w:val="24"/>
          <w:szCs w:val="24"/>
        </w:rPr>
      </w:pPr>
      <w:r w:rsidRPr="00BE1D10">
        <w:rPr>
          <w:sz w:val="24"/>
          <w:szCs w:val="24"/>
        </w:rPr>
        <w:t>- Amount input</w:t>
      </w:r>
    </w:p>
    <w:p w14:paraId="321AA7EB" w14:textId="77777777" w:rsidR="00A22721" w:rsidRPr="00BE1D10" w:rsidRDefault="00000000">
      <w:pPr>
        <w:rPr>
          <w:sz w:val="24"/>
          <w:szCs w:val="24"/>
        </w:rPr>
      </w:pPr>
      <w:r w:rsidRPr="00BE1D10">
        <w:rPr>
          <w:sz w:val="24"/>
          <w:szCs w:val="24"/>
        </w:rPr>
        <w:t>- Description</w:t>
      </w:r>
    </w:p>
    <w:p w14:paraId="43A8A7D4" w14:textId="77777777" w:rsidR="00A22721" w:rsidRPr="00BE1D10" w:rsidRDefault="00000000">
      <w:pPr>
        <w:rPr>
          <w:sz w:val="24"/>
          <w:szCs w:val="24"/>
        </w:rPr>
      </w:pPr>
      <w:r w:rsidRPr="00BE1D10">
        <w:rPr>
          <w:sz w:val="24"/>
          <w:szCs w:val="24"/>
        </w:rPr>
        <w:t>- Submit button</w:t>
      </w:r>
    </w:p>
    <w:p w14:paraId="383B5877" w14:textId="77777777" w:rsidR="00A22721" w:rsidRPr="00BE1D10" w:rsidRDefault="00000000">
      <w:pPr>
        <w:rPr>
          <w:sz w:val="24"/>
          <w:szCs w:val="24"/>
        </w:rPr>
      </w:pPr>
      <w:r w:rsidRPr="00BE1D10">
        <w:rPr>
          <w:sz w:val="24"/>
          <w:szCs w:val="24"/>
        </w:rPr>
        <w:t>- Real-time limit checking</w:t>
      </w:r>
    </w:p>
    <w:p w14:paraId="57BDAF03" w14:textId="77777777" w:rsidR="00A22721" w:rsidRPr="00BE1D10" w:rsidRDefault="00A22721">
      <w:pPr>
        <w:rPr>
          <w:sz w:val="24"/>
          <w:szCs w:val="24"/>
        </w:rPr>
      </w:pPr>
    </w:p>
    <w:p w14:paraId="22EFE181" w14:textId="77777777" w:rsidR="00A22721" w:rsidRPr="00BE1D10" w:rsidRDefault="00000000">
      <w:pPr>
        <w:rPr>
          <w:sz w:val="24"/>
          <w:szCs w:val="24"/>
        </w:rPr>
      </w:pPr>
      <w:r w:rsidRPr="00BE1D10">
        <w:rPr>
          <w:sz w:val="24"/>
          <w:szCs w:val="24"/>
        </w:rPr>
        <w:t>#### Transaction History</w:t>
      </w:r>
    </w:p>
    <w:p w14:paraId="67AADC6A" w14:textId="77777777" w:rsidR="00A22721" w:rsidRPr="00BE1D10" w:rsidRDefault="00000000">
      <w:pPr>
        <w:rPr>
          <w:sz w:val="24"/>
          <w:szCs w:val="24"/>
        </w:rPr>
      </w:pPr>
      <w:r w:rsidRPr="00BE1D10">
        <w:rPr>
          <w:sz w:val="24"/>
          <w:szCs w:val="24"/>
        </w:rPr>
        <w:t>**📍 INSERT HERE: Transaction history page screenshot**</w:t>
      </w:r>
    </w:p>
    <w:p w14:paraId="20D6C472" w14:textId="77777777" w:rsidR="00A22721" w:rsidRPr="00BE1D10" w:rsidRDefault="00000000">
      <w:pPr>
        <w:rPr>
          <w:sz w:val="24"/>
          <w:szCs w:val="24"/>
        </w:rPr>
      </w:pPr>
      <w:r w:rsidRPr="00BE1D10">
        <w:rPr>
          <w:sz w:val="24"/>
          <w:szCs w:val="24"/>
        </w:rPr>
        <w:t>- List of transactions</w:t>
      </w:r>
    </w:p>
    <w:p w14:paraId="6A3B1F81" w14:textId="77777777" w:rsidR="00A22721" w:rsidRPr="00BE1D10" w:rsidRDefault="00000000">
      <w:pPr>
        <w:rPr>
          <w:sz w:val="24"/>
          <w:szCs w:val="24"/>
        </w:rPr>
      </w:pPr>
      <w:r w:rsidRPr="00BE1D10">
        <w:rPr>
          <w:sz w:val="24"/>
          <w:szCs w:val="24"/>
        </w:rPr>
        <w:t>- Filter/search options</w:t>
      </w:r>
    </w:p>
    <w:p w14:paraId="79348CC0" w14:textId="77777777" w:rsidR="00A22721" w:rsidRPr="00BE1D10" w:rsidRDefault="00000000">
      <w:pPr>
        <w:rPr>
          <w:sz w:val="24"/>
          <w:szCs w:val="24"/>
        </w:rPr>
      </w:pPr>
      <w:r w:rsidRPr="00BE1D10">
        <w:rPr>
          <w:sz w:val="24"/>
          <w:szCs w:val="24"/>
        </w:rPr>
        <w:lastRenderedPageBreak/>
        <w:t>- Transaction details modal</w:t>
      </w:r>
    </w:p>
    <w:p w14:paraId="70088960" w14:textId="77777777" w:rsidR="00A22721" w:rsidRPr="00BE1D10" w:rsidRDefault="00000000">
      <w:pPr>
        <w:rPr>
          <w:sz w:val="24"/>
          <w:szCs w:val="24"/>
        </w:rPr>
      </w:pPr>
      <w:r w:rsidRPr="00BE1D10">
        <w:rPr>
          <w:sz w:val="24"/>
          <w:szCs w:val="24"/>
        </w:rPr>
        <w:t>- Status indicators</w:t>
      </w:r>
    </w:p>
    <w:p w14:paraId="128B09CF" w14:textId="77777777" w:rsidR="00A22721" w:rsidRPr="00BE1D10" w:rsidRDefault="00A22721">
      <w:pPr>
        <w:rPr>
          <w:sz w:val="24"/>
          <w:szCs w:val="24"/>
        </w:rPr>
      </w:pPr>
    </w:p>
    <w:p w14:paraId="7B040D42" w14:textId="77777777" w:rsidR="00A22721" w:rsidRPr="00BE1D10" w:rsidRDefault="00000000">
      <w:pPr>
        <w:rPr>
          <w:sz w:val="24"/>
          <w:szCs w:val="24"/>
        </w:rPr>
      </w:pPr>
      <w:r w:rsidRPr="00BE1D10">
        <w:rPr>
          <w:sz w:val="24"/>
          <w:szCs w:val="24"/>
        </w:rPr>
        <w:t>#### Profile &amp; KYC</w:t>
      </w:r>
    </w:p>
    <w:p w14:paraId="657D8C9E" w14:textId="77777777" w:rsidR="00A22721" w:rsidRPr="00BE1D10" w:rsidRDefault="00000000">
      <w:pPr>
        <w:rPr>
          <w:sz w:val="24"/>
          <w:szCs w:val="24"/>
        </w:rPr>
      </w:pPr>
      <w:r w:rsidRPr="00BE1D10">
        <w:rPr>
          <w:sz w:val="24"/>
          <w:szCs w:val="24"/>
        </w:rPr>
        <w:t>**📍 INSERT HERE: Profile management screenshot**</w:t>
      </w:r>
    </w:p>
    <w:p w14:paraId="1C887C1E" w14:textId="77777777" w:rsidR="00A22721" w:rsidRPr="00BE1D10" w:rsidRDefault="00000000">
      <w:pPr>
        <w:rPr>
          <w:sz w:val="24"/>
          <w:szCs w:val="24"/>
        </w:rPr>
      </w:pPr>
      <w:r w:rsidRPr="00BE1D10">
        <w:rPr>
          <w:sz w:val="24"/>
          <w:szCs w:val="24"/>
        </w:rPr>
        <w:t>- User information form</w:t>
      </w:r>
    </w:p>
    <w:p w14:paraId="3B0E41E5" w14:textId="77777777" w:rsidR="00A22721" w:rsidRPr="00BE1D10" w:rsidRDefault="00000000">
      <w:pPr>
        <w:rPr>
          <w:sz w:val="24"/>
          <w:szCs w:val="24"/>
        </w:rPr>
      </w:pPr>
      <w:r w:rsidRPr="00BE1D10">
        <w:rPr>
          <w:sz w:val="24"/>
          <w:szCs w:val="24"/>
        </w:rPr>
        <w:t>- KYC tier display</w:t>
      </w:r>
    </w:p>
    <w:p w14:paraId="2D02D478" w14:textId="77777777" w:rsidR="00A22721" w:rsidRPr="00BE1D10" w:rsidRDefault="00000000">
      <w:pPr>
        <w:rPr>
          <w:sz w:val="24"/>
          <w:szCs w:val="24"/>
        </w:rPr>
      </w:pPr>
      <w:r w:rsidRPr="00BE1D10">
        <w:rPr>
          <w:sz w:val="24"/>
          <w:szCs w:val="24"/>
        </w:rPr>
        <w:t>- Document upload</w:t>
      </w:r>
    </w:p>
    <w:p w14:paraId="609DD71C" w14:textId="77777777" w:rsidR="00A22721" w:rsidRPr="00BE1D10" w:rsidRDefault="00000000">
      <w:pPr>
        <w:rPr>
          <w:sz w:val="24"/>
          <w:szCs w:val="24"/>
        </w:rPr>
      </w:pPr>
      <w:r w:rsidRPr="00BE1D10">
        <w:rPr>
          <w:sz w:val="24"/>
          <w:szCs w:val="24"/>
        </w:rPr>
        <w:t>- Verification status</w:t>
      </w:r>
    </w:p>
    <w:p w14:paraId="22522D02" w14:textId="77777777" w:rsidR="00A22721" w:rsidRPr="00BE1D10" w:rsidRDefault="00A22721">
      <w:pPr>
        <w:rPr>
          <w:sz w:val="24"/>
          <w:szCs w:val="24"/>
        </w:rPr>
      </w:pPr>
    </w:p>
    <w:p w14:paraId="4595656A" w14:textId="77777777" w:rsidR="00A22721" w:rsidRPr="00BE1D10" w:rsidRDefault="00000000">
      <w:pPr>
        <w:rPr>
          <w:sz w:val="24"/>
          <w:szCs w:val="24"/>
        </w:rPr>
      </w:pPr>
      <w:r w:rsidRPr="00BE1D10">
        <w:rPr>
          <w:sz w:val="24"/>
          <w:szCs w:val="24"/>
        </w:rPr>
        <w:t>### Error Handling</w:t>
      </w:r>
    </w:p>
    <w:p w14:paraId="0F607C7C" w14:textId="77777777" w:rsidR="00A22721" w:rsidRPr="00BE1D10" w:rsidRDefault="00A22721">
      <w:pPr>
        <w:rPr>
          <w:sz w:val="24"/>
          <w:szCs w:val="24"/>
        </w:rPr>
      </w:pPr>
    </w:p>
    <w:p w14:paraId="039466E2" w14:textId="77777777" w:rsidR="00A22721" w:rsidRPr="00BE1D10" w:rsidRDefault="00000000">
      <w:pPr>
        <w:rPr>
          <w:sz w:val="24"/>
          <w:szCs w:val="24"/>
        </w:rPr>
      </w:pPr>
      <w:r w:rsidRPr="00BE1D10">
        <w:rPr>
          <w:sz w:val="24"/>
          <w:szCs w:val="24"/>
        </w:rPr>
        <w:t>**📍 INSERT HERE: Error handling screenshot**</w:t>
      </w:r>
    </w:p>
    <w:p w14:paraId="6F3BAAAA" w14:textId="77777777" w:rsidR="00A22721" w:rsidRPr="00BE1D10" w:rsidRDefault="00000000">
      <w:pPr>
        <w:rPr>
          <w:sz w:val="24"/>
          <w:szCs w:val="24"/>
        </w:rPr>
      </w:pPr>
      <w:r w:rsidRPr="00BE1D10">
        <w:rPr>
          <w:sz w:val="24"/>
          <w:szCs w:val="24"/>
        </w:rPr>
        <w:t>- Example API error message</w:t>
      </w:r>
    </w:p>
    <w:p w14:paraId="5F0F2F4C" w14:textId="77777777" w:rsidR="00A22721" w:rsidRPr="00BE1D10" w:rsidRDefault="00000000">
      <w:pPr>
        <w:rPr>
          <w:sz w:val="24"/>
          <w:szCs w:val="24"/>
        </w:rPr>
      </w:pPr>
      <w:r w:rsidRPr="00BE1D10">
        <w:rPr>
          <w:sz w:val="24"/>
          <w:szCs w:val="24"/>
        </w:rPr>
        <w:t>- Form validation error</w:t>
      </w:r>
    </w:p>
    <w:p w14:paraId="6496540B" w14:textId="77777777" w:rsidR="00A22721" w:rsidRPr="00BE1D10" w:rsidRDefault="00000000">
      <w:pPr>
        <w:rPr>
          <w:sz w:val="24"/>
          <w:szCs w:val="24"/>
        </w:rPr>
      </w:pPr>
      <w:r w:rsidRPr="00BE1D10">
        <w:rPr>
          <w:sz w:val="24"/>
          <w:szCs w:val="24"/>
        </w:rPr>
        <w:t>- Network error handling</w:t>
      </w:r>
    </w:p>
    <w:p w14:paraId="7623173D" w14:textId="77777777" w:rsidR="00A22721" w:rsidRPr="00BE1D10" w:rsidRDefault="00A22721">
      <w:pPr>
        <w:rPr>
          <w:sz w:val="24"/>
          <w:szCs w:val="24"/>
        </w:rPr>
      </w:pPr>
    </w:p>
    <w:p w14:paraId="3B3F78EB" w14:textId="77777777" w:rsidR="00A22721" w:rsidRPr="00BE1D10" w:rsidRDefault="00000000">
      <w:pPr>
        <w:rPr>
          <w:sz w:val="24"/>
          <w:szCs w:val="24"/>
        </w:rPr>
      </w:pPr>
      <w:r w:rsidRPr="00BE1D10">
        <w:rPr>
          <w:sz w:val="24"/>
          <w:szCs w:val="24"/>
        </w:rPr>
        <w:t>---</w:t>
      </w:r>
    </w:p>
    <w:p w14:paraId="0D0EAFA8" w14:textId="77777777" w:rsidR="00A22721" w:rsidRPr="00BE1D10" w:rsidRDefault="00A22721">
      <w:pPr>
        <w:rPr>
          <w:sz w:val="24"/>
          <w:szCs w:val="24"/>
        </w:rPr>
      </w:pPr>
    </w:p>
    <w:p w14:paraId="0775832C" w14:textId="77777777" w:rsidR="00A22721" w:rsidRPr="00BE1D10" w:rsidRDefault="00000000">
      <w:pPr>
        <w:rPr>
          <w:sz w:val="24"/>
          <w:szCs w:val="24"/>
        </w:rPr>
      </w:pPr>
      <w:r w:rsidRPr="00BE1D10">
        <w:rPr>
          <w:sz w:val="24"/>
          <w:szCs w:val="24"/>
        </w:rPr>
        <w:t># IV. DISCUSSION AND CONCLUSION</w:t>
      </w:r>
    </w:p>
    <w:p w14:paraId="4235D8DF" w14:textId="77777777" w:rsidR="00A22721" w:rsidRPr="00BE1D10" w:rsidRDefault="00A22721">
      <w:pPr>
        <w:rPr>
          <w:sz w:val="24"/>
          <w:szCs w:val="24"/>
        </w:rPr>
      </w:pPr>
    </w:p>
    <w:p w14:paraId="26CDAB18" w14:textId="77777777" w:rsidR="00A22721" w:rsidRPr="00BE1D10" w:rsidRDefault="00000000">
      <w:pPr>
        <w:rPr>
          <w:sz w:val="24"/>
          <w:szCs w:val="24"/>
        </w:rPr>
      </w:pPr>
      <w:r w:rsidRPr="00BE1D10">
        <w:rPr>
          <w:sz w:val="24"/>
          <w:szCs w:val="24"/>
        </w:rPr>
        <w:t>## Achievements</w:t>
      </w:r>
    </w:p>
    <w:p w14:paraId="3B298785" w14:textId="77777777" w:rsidR="00A22721" w:rsidRPr="00BE1D10" w:rsidRDefault="00A22721">
      <w:pPr>
        <w:rPr>
          <w:sz w:val="24"/>
          <w:szCs w:val="24"/>
        </w:rPr>
      </w:pPr>
    </w:p>
    <w:p w14:paraId="4340BDF3" w14:textId="77777777" w:rsidR="00A22721" w:rsidRPr="00BE1D10" w:rsidRDefault="00000000">
      <w:pPr>
        <w:rPr>
          <w:sz w:val="24"/>
          <w:szCs w:val="24"/>
        </w:rPr>
      </w:pPr>
      <w:r w:rsidRPr="00BE1D10">
        <w:rPr>
          <w:sz w:val="24"/>
          <w:szCs w:val="24"/>
        </w:rPr>
        <w:t>✅ Completed user authentication with JWT</w:t>
      </w:r>
    </w:p>
    <w:p w14:paraId="25C3FBCE" w14:textId="77777777" w:rsidR="00A22721" w:rsidRPr="00BE1D10" w:rsidRDefault="00000000">
      <w:pPr>
        <w:rPr>
          <w:sz w:val="24"/>
          <w:szCs w:val="24"/>
        </w:rPr>
      </w:pPr>
      <w:r w:rsidRPr="00BE1D10">
        <w:rPr>
          <w:sz w:val="24"/>
          <w:szCs w:val="24"/>
        </w:rPr>
        <w:lastRenderedPageBreak/>
        <w:t>✅ Implemented secure wallet management</w:t>
      </w:r>
    </w:p>
    <w:p w14:paraId="6A9FD038" w14:textId="77777777" w:rsidR="00A22721" w:rsidRPr="00BE1D10" w:rsidRDefault="00000000">
      <w:pPr>
        <w:rPr>
          <w:sz w:val="24"/>
          <w:szCs w:val="24"/>
        </w:rPr>
      </w:pPr>
      <w:r w:rsidRPr="00BE1D10">
        <w:rPr>
          <w:sz w:val="24"/>
          <w:szCs w:val="24"/>
        </w:rPr>
        <w:t>✅ Built P2P transfer system with idempotency</w:t>
      </w:r>
    </w:p>
    <w:p w14:paraId="1003F200" w14:textId="77777777" w:rsidR="00A22721" w:rsidRPr="00BE1D10" w:rsidRDefault="00000000">
      <w:pPr>
        <w:rPr>
          <w:sz w:val="24"/>
          <w:szCs w:val="24"/>
        </w:rPr>
      </w:pPr>
      <w:r w:rsidRPr="00BE1D10">
        <w:rPr>
          <w:sz w:val="24"/>
          <w:szCs w:val="24"/>
        </w:rPr>
        <w:t>✅ Integrated fraud detection</w:t>
      </w:r>
    </w:p>
    <w:p w14:paraId="0267B4EF" w14:textId="77777777" w:rsidR="00A22721" w:rsidRPr="00BE1D10" w:rsidRDefault="00000000">
      <w:pPr>
        <w:rPr>
          <w:sz w:val="24"/>
          <w:szCs w:val="24"/>
        </w:rPr>
      </w:pPr>
      <w:r w:rsidRPr="00BE1D10">
        <w:rPr>
          <w:sz w:val="24"/>
          <w:szCs w:val="24"/>
        </w:rPr>
        <w:t>✅ Created comprehensive KYC verification flow</w:t>
      </w:r>
    </w:p>
    <w:p w14:paraId="5F94DA83" w14:textId="77777777" w:rsidR="00A22721" w:rsidRPr="00BE1D10" w:rsidRDefault="00000000">
      <w:pPr>
        <w:rPr>
          <w:sz w:val="24"/>
          <w:szCs w:val="24"/>
        </w:rPr>
      </w:pPr>
      <w:r w:rsidRPr="00BE1D10">
        <w:rPr>
          <w:sz w:val="24"/>
          <w:szCs w:val="24"/>
        </w:rPr>
        <w:t>✅ Deployed with Docker and Docker Compose</w:t>
      </w:r>
    </w:p>
    <w:p w14:paraId="6C8FBB71" w14:textId="77777777" w:rsidR="00A22721" w:rsidRPr="00BE1D10" w:rsidRDefault="00000000">
      <w:pPr>
        <w:rPr>
          <w:sz w:val="24"/>
          <w:szCs w:val="24"/>
        </w:rPr>
      </w:pPr>
      <w:r w:rsidRPr="00BE1D10">
        <w:rPr>
          <w:sz w:val="24"/>
          <w:szCs w:val="24"/>
        </w:rPr>
        <w:t>✅ Developed responsive React frontend</w:t>
      </w:r>
    </w:p>
    <w:p w14:paraId="6116C573" w14:textId="77777777" w:rsidR="00A22721" w:rsidRPr="00BE1D10" w:rsidRDefault="00000000">
      <w:pPr>
        <w:rPr>
          <w:sz w:val="24"/>
          <w:szCs w:val="24"/>
        </w:rPr>
      </w:pPr>
      <w:r w:rsidRPr="00BE1D10">
        <w:rPr>
          <w:sz w:val="24"/>
          <w:szCs w:val="24"/>
        </w:rPr>
        <w:t>✅ Comprehensive API documentation</w:t>
      </w:r>
    </w:p>
    <w:p w14:paraId="41A1C018" w14:textId="77777777" w:rsidR="00A22721" w:rsidRPr="00BE1D10" w:rsidRDefault="00A22721">
      <w:pPr>
        <w:rPr>
          <w:sz w:val="24"/>
          <w:szCs w:val="24"/>
        </w:rPr>
      </w:pPr>
    </w:p>
    <w:p w14:paraId="75532119" w14:textId="77777777" w:rsidR="00A22721" w:rsidRPr="00BE1D10" w:rsidRDefault="00000000">
      <w:pPr>
        <w:rPr>
          <w:sz w:val="24"/>
          <w:szCs w:val="24"/>
        </w:rPr>
      </w:pPr>
      <w:r w:rsidRPr="00BE1D10">
        <w:rPr>
          <w:sz w:val="24"/>
          <w:szCs w:val="24"/>
        </w:rPr>
        <w:t>## Challenges &amp; Solutions</w:t>
      </w:r>
    </w:p>
    <w:p w14:paraId="1129A7C2" w14:textId="77777777" w:rsidR="00A22721" w:rsidRPr="00BE1D10" w:rsidRDefault="00A22721">
      <w:pPr>
        <w:rPr>
          <w:sz w:val="24"/>
          <w:szCs w:val="24"/>
        </w:rPr>
      </w:pPr>
    </w:p>
    <w:p w14:paraId="061571B5" w14:textId="77777777" w:rsidR="00A22721" w:rsidRPr="00BE1D10" w:rsidRDefault="00000000">
      <w:pPr>
        <w:rPr>
          <w:sz w:val="24"/>
          <w:szCs w:val="24"/>
        </w:rPr>
      </w:pPr>
      <w:r w:rsidRPr="00BE1D10">
        <w:rPr>
          <w:sz w:val="24"/>
          <w:szCs w:val="24"/>
        </w:rPr>
        <w:t>### Challenge 1: Floating-Point Precision in Financial Calculations</w:t>
      </w:r>
    </w:p>
    <w:p w14:paraId="7FB7D104" w14:textId="77777777" w:rsidR="00A22721" w:rsidRPr="00BE1D10" w:rsidRDefault="00000000">
      <w:pPr>
        <w:rPr>
          <w:sz w:val="24"/>
          <w:szCs w:val="24"/>
        </w:rPr>
      </w:pPr>
      <w:r w:rsidRPr="00BE1D10">
        <w:rPr>
          <w:sz w:val="24"/>
          <w:szCs w:val="24"/>
        </w:rPr>
        <w:t>**Problem:** Double arithmetic causes rounding errors</w:t>
      </w:r>
    </w:p>
    <w:p w14:paraId="49DA835C" w14:textId="77777777" w:rsidR="00A22721" w:rsidRPr="00BE1D10" w:rsidRDefault="00000000">
      <w:pPr>
        <w:rPr>
          <w:sz w:val="24"/>
          <w:szCs w:val="24"/>
        </w:rPr>
      </w:pPr>
      <w:r w:rsidRPr="00BE1D10">
        <w:rPr>
          <w:sz w:val="24"/>
          <w:szCs w:val="24"/>
        </w:rPr>
        <w:t>**Solution:** Stored all amounts in cents (integers) to avoid floating-point operations</w:t>
      </w:r>
    </w:p>
    <w:p w14:paraId="5EEE3277" w14:textId="77777777" w:rsidR="00A22721" w:rsidRPr="00BE1D10" w:rsidRDefault="00A22721">
      <w:pPr>
        <w:rPr>
          <w:sz w:val="24"/>
          <w:szCs w:val="24"/>
        </w:rPr>
      </w:pPr>
    </w:p>
    <w:p w14:paraId="7312FB75" w14:textId="77777777" w:rsidR="00A22721" w:rsidRPr="00BE1D10" w:rsidRDefault="00000000">
      <w:pPr>
        <w:rPr>
          <w:sz w:val="24"/>
          <w:szCs w:val="24"/>
        </w:rPr>
      </w:pPr>
      <w:r w:rsidRPr="00BE1D10">
        <w:rPr>
          <w:sz w:val="24"/>
          <w:szCs w:val="24"/>
        </w:rPr>
        <w:t>### Challenge 2: Concurrent Transaction Handling</w:t>
      </w:r>
    </w:p>
    <w:p w14:paraId="3A45BDDA" w14:textId="77777777" w:rsidR="00A22721" w:rsidRPr="00BE1D10" w:rsidRDefault="00000000">
      <w:pPr>
        <w:rPr>
          <w:sz w:val="24"/>
          <w:szCs w:val="24"/>
        </w:rPr>
      </w:pPr>
      <w:r w:rsidRPr="00BE1D10">
        <w:rPr>
          <w:sz w:val="24"/>
          <w:szCs w:val="24"/>
        </w:rPr>
        <w:t>**Problem:** Race conditions when processing simultaneous transfers</w:t>
      </w:r>
    </w:p>
    <w:p w14:paraId="209121E6" w14:textId="77777777" w:rsidR="00A22721" w:rsidRPr="00BE1D10" w:rsidRDefault="00000000">
      <w:pPr>
        <w:rPr>
          <w:sz w:val="24"/>
          <w:szCs w:val="24"/>
        </w:rPr>
      </w:pPr>
      <w:r w:rsidRPr="00BE1D10">
        <w:rPr>
          <w:sz w:val="24"/>
          <w:szCs w:val="24"/>
        </w:rPr>
        <w:t>**Solution:** Database transactions with proper isolation levels</w:t>
      </w:r>
    </w:p>
    <w:p w14:paraId="7ACE35E4" w14:textId="77777777" w:rsidR="00A22721" w:rsidRPr="00BE1D10" w:rsidRDefault="00A22721">
      <w:pPr>
        <w:rPr>
          <w:sz w:val="24"/>
          <w:szCs w:val="24"/>
        </w:rPr>
      </w:pPr>
    </w:p>
    <w:p w14:paraId="53F654A7" w14:textId="77777777" w:rsidR="00A22721" w:rsidRPr="00BE1D10" w:rsidRDefault="00000000">
      <w:pPr>
        <w:rPr>
          <w:sz w:val="24"/>
          <w:szCs w:val="24"/>
        </w:rPr>
      </w:pPr>
      <w:r w:rsidRPr="00BE1D10">
        <w:rPr>
          <w:sz w:val="24"/>
          <w:szCs w:val="24"/>
        </w:rPr>
        <w:t>### Challenge 3: API Integration Complexity</w:t>
      </w:r>
    </w:p>
    <w:p w14:paraId="2C1A6901" w14:textId="77777777" w:rsidR="00A22721" w:rsidRPr="00BE1D10" w:rsidRDefault="00000000">
      <w:pPr>
        <w:rPr>
          <w:sz w:val="24"/>
          <w:szCs w:val="24"/>
        </w:rPr>
      </w:pPr>
      <w:r w:rsidRPr="00BE1D10">
        <w:rPr>
          <w:sz w:val="24"/>
          <w:szCs w:val="24"/>
        </w:rPr>
        <w:t>**Problem:** Coordinating multiple microservices</w:t>
      </w:r>
    </w:p>
    <w:p w14:paraId="0C3B1924" w14:textId="77777777" w:rsidR="00A22721" w:rsidRPr="00BE1D10" w:rsidRDefault="00000000">
      <w:pPr>
        <w:rPr>
          <w:sz w:val="24"/>
          <w:szCs w:val="24"/>
        </w:rPr>
      </w:pPr>
      <w:r w:rsidRPr="00BE1D10">
        <w:rPr>
          <w:sz w:val="24"/>
          <w:szCs w:val="24"/>
        </w:rPr>
        <w:t>**Solution:** Clear API contracts and synchronous service-to-service calls where needed</w:t>
      </w:r>
    </w:p>
    <w:p w14:paraId="52404262" w14:textId="77777777" w:rsidR="00A22721" w:rsidRPr="00BE1D10" w:rsidRDefault="00A22721">
      <w:pPr>
        <w:rPr>
          <w:sz w:val="24"/>
          <w:szCs w:val="24"/>
        </w:rPr>
      </w:pPr>
    </w:p>
    <w:p w14:paraId="063F8E4F" w14:textId="77777777" w:rsidR="00A22721" w:rsidRPr="00BE1D10" w:rsidRDefault="00000000">
      <w:pPr>
        <w:rPr>
          <w:sz w:val="24"/>
          <w:szCs w:val="24"/>
        </w:rPr>
      </w:pPr>
      <w:r w:rsidRPr="00BE1D10">
        <w:rPr>
          <w:sz w:val="24"/>
          <w:szCs w:val="24"/>
        </w:rPr>
        <w:t>### Challenge 4: Fraud Detection Accuracy</w:t>
      </w:r>
    </w:p>
    <w:p w14:paraId="4F4324F8" w14:textId="77777777" w:rsidR="00A22721" w:rsidRPr="00BE1D10" w:rsidRDefault="00000000">
      <w:pPr>
        <w:rPr>
          <w:sz w:val="24"/>
          <w:szCs w:val="24"/>
        </w:rPr>
      </w:pPr>
      <w:r w:rsidRPr="00BE1D10">
        <w:rPr>
          <w:sz w:val="24"/>
          <w:szCs w:val="24"/>
        </w:rPr>
        <w:lastRenderedPageBreak/>
        <w:t>**Problem:** Balancing false positives vs false negatives</w:t>
      </w:r>
    </w:p>
    <w:p w14:paraId="5DEE27BE" w14:textId="77777777" w:rsidR="00A22721" w:rsidRPr="00BE1D10" w:rsidRDefault="00000000">
      <w:pPr>
        <w:rPr>
          <w:sz w:val="24"/>
          <w:szCs w:val="24"/>
        </w:rPr>
      </w:pPr>
      <w:r w:rsidRPr="00BE1D10">
        <w:rPr>
          <w:sz w:val="24"/>
          <w:szCs w:val="24"/>
        </w:rPr>
        <w:t>**Solution:** Configurable risk thresholds with manual review capability</w:t>
      </w:r>
    </w:p>
    <w:p w14:paraId="14778236" w14:textId="77777777" w:rsidR="00A22721" w:rsidRPr="00BE1D10" w:rsidRDefault="00A22721">
      <w:pPr>
        <w:rPr>
          <w:sz w:val="24"/>
          <w:szCs w:val="24"/>
        </w:rPr>
      </w:pPr>
    </w:p>
    <w:p w14:paraId="47CB1175" w14:textId="77777777" w:rsidR="00A22721" w:rsidRPr="00BE1D10" w:rsidRDefault="00000000">
      <w:pPr>
        <w:rPr>
          <w:sz w:val="24"/>
          <w:szCs w:val="24"/>
        </w:rPr>
      </w:pPr>
      <w:r w:rsidRPr="00BE1D10">
        <w:rPr>
          <w:sz w:val="24"/>
          <w:szCs w:val="24"/>
        </w:rPr>
        <w:t>## Future Enhancements</w:t>
      </w:r>
    </w:p>
    <w:p w14:paraId="5469860D" w14:textId="77777777" w:rsidR="00A22721" w:rsidRPr="00BE1D10" w:rsidRDefault="00A22721">
      <w:pPr>
        <w:rPr>
          <w:sz w:val="24"/>
          <w:szCs w:val="24"/>
        </w:rPr>
      </w:pPr>
    </w:p>
    <w:p w14:paraId="6F4884AD" w14:textId="77777777" w:rsidR="00A22721" w:rsidRPr="00BE1D10" w:rsidRDefault="00000000">
      <w:pPr>
        <w:rPr>
          <w:sz w:val="24"/>
          <w:szCs w:val="24"/>
        </w:rPr>
      </w:pPr>
      <w:r w:rsidRPr="00BE1D10">
        <w:rPr>
          <w:sz w:val="24"/>
          <w:szCs w:val="24"/>
        </w:rPr>
        <w:t>1. **Webhook Notifications**: Real-time push notifications for transactions</w:t>
      </w:r>
    </w:p>
    <w:p w14:paraId="4C16C686" w14:textId="77777777" w:rsidR="00A22721" w:rsidRPr="00BE1D10" w:rsidRDefault="00000000">
      <w:pPr>
        <w:rPr>
          <w:sz w:val="24"/>
          <w:szCs w:val="24"/>
          <w:lang w:val="fr-FR"/>
        </w:rPr>
      </w:pPr>
      <w:r w:rsidRPr="00BE1D10">
        <w:rPr>
          <w:sz w:val="24"/>
          <w:szCs w:val="24"/>
          <w:lang w:val="fr-FR"/>
        </w:rPr>
        <w:t>2. **Mobile App**: Native iOS/Android applications</w:t>
      </w:r>
    </w:p>
    <w:p w14:paraId="20CAEF41" w14:textId="77777777" w:rsidR="00A22721" w:rsidRPr="00BE1D10" w:rsidRDefault="00000000">
      <w:pPr>
        <w:rPr>
          <w:sz w:val="24"/>
          <w:szCs w:val="24"/>
        </w:rPr>
      </w:pPr>
      <w:r w:rsidRPr="00BE1D10">
        <w:rPr>
          <w:sz w:val="24"/>
          <w:szCs w:val="24"/>
        </w:rPr>
        <w:t>3. **Payment Methods**: Credit card, bank transfer integration</w:t>
      </w:r>
    </w:p>
    <w:p w14:paraId="24494BA9" w14:textId="77777777" w:rsidR="00A22721" w:rsidRPr="00BE1D10" w:rsidRDefault="00000000">
      <w:pPr>
        <w:rPr>
          <w:sz w:val="24"/>
          <w:szCs w:val="24"/>
        </w:rPr>
      </w:pPr>
      <w:r w:rsidRPr="00BE1D10">
        <w:rPr>
          <w:sz w:val="24"/>
          <w:szCs w:val="24"/>
        </w:rPr>
        <w:t>4. **Scheduled Transfers**: Recurring payments, bill pay</w:t>
      </w:r>
    </w:p>
    <w:p w14:paraId="2AE84AF8" w14:textId="77777777" w:rsidR="00A22721" w:rsidRPr="00BE1D10" w:rsidRDefault="00000000">
      <w:pPr>
        <w:rPr>
          <w:sz w:val="24"/>
          <w:szCs w:val="24"/>
        </w:rPr>
      </w:pPr>
      <w:r w:rsidRPr="00BE1D10">
        <w:rPr>
          <w:sz w:val="24"/>
          <w:szCs w:val="24"/>
        </w:rPr>
        <w:t>5. **Advanced Analytics**: Spending patterns, financial insights</w:t>
      </w:r>
    </w:p>
    <w:p w14:paraId="2C90C4E4" w14:textId="77777777" w:rsidR="00A22721" w:rsidRPr="00BE1D10" w:rsidRDefault="00000000">
      <w:pPr>
        <w:rPr>
          <w:sz w:val="24"/>
          <w:szCs w:val="24"/>
        </w:rPr>
      </w:pPr>
      <w:r w:rsidRPr="00BE1D10">
        <w:rPr>
          <w:sz w:val="24"/>
          <w:szCs w:val="24"/>
        </w:rPr>
        <w:t>6. **Multi-Currency**: Cross-border transfers with FX</w:t>
      </w:r>
    </w:p>
    <w:p w14:paraId="48DE2C87" w14:textId="77777777" w:rsidR="00A22721" w:rsidRPr="00BE1D10" w:rsidRDefault="00000000">
      <w:pPr>
        <w:rPr>
          <w:sz w:val="24"/>
          <w:szCs w:val="24"/>
        </w:rPr>
      </w:pPr>
      <w:r w:rsidRPr="00BE1D10">
        <w:rPr>
          <w:sz w:val="24"/>
          <w:szCs w:val="24"/>
        </w:rPr>
        <w:t>7. **API Rate Limiting**: Protection against abuse</w:t>
      </w:r>
    </w:p>
    <w:p w14:paraId="0E5F1EBF" w14:textId="77777777" w:rsidR="00A22721" w:rsidRPr="00BE1D10" w:rsidRDefault="00000000">
      <w:pPr>
        <w:rPr>
          <w:sz w:val="24"/>
          <w:szCs w:val="24"/>
        </w:rPr>
      </w:pPr>
      <w:r w:rsidRPr="00BE1D10">
        <w:rPr>
          <w:sz w:val="24"/>
          <w:szCs w:val="24"/>
        </w:rPr>
        <w:t>8. **Two-Factor Authentication**: Enhanced security</w:t>
      </w:r>
    </w:p>
    <w:p w14:paraId="722B47D8" w14:textId="77777777" w:rsidR="00A22721" w:rsidRPr="00BE1D10" w:rsidRDefault="00000000">
      <w:pPr>
        <w:rPr>
          <w:sz w:val="24"/>
          <w:szCs w:val="24"/>
        </w:rPr>
      </w:pPr>
      <w:r w:rsidRPr="00BE1D10">
        <w:rPr>
          <w:sz w:val="24"/>
          <w:szCs w:val="24"/>
        </w:rPr>
        <w:t>9. **Transaction Reversal**: Refund/chargeback handling</w:t>
      </w:r>
    </w:p>
    <w:p w14:paraId="01702E19" w14:textId="77777777" w:rsidR="00A22721" w:rsidRPr="00BE1D10" w:rsidRDefault="00000000">
      <w:pPr>
        <w:rPr>
          <w:sz w:val="24"/>
          <w:szCs w:val="24"/>
        </w:rPr>
      </w:pPr>
      <w:r w:rsidRPr="00BE1D10">
        <w:rPr>
          <w:sz w:val="24"/>
          <w:szCs w:val="24"/>
        </w:rPr>
        <w:t>10. **Audit Logging**: Comprehensive compliance audit trail</w:t>
      </w:r>
    </w:p>
    <w:p w14:paraId="47A515AD" w14:textId="77777777" w:rsidR="00A22721" w:rsidRPr="00BE1D10" w:rsidRDefault="00A22721">
      <w:pPr>
        <w:rPr>
          <w:sz w:val="24"/>
          <w:szCs w:val="24"/>
        </w:rPr>
      </w:pPr>
    </w:p>
    <w:p w14:paraId="233D6837" w14:textId="77777777" w:rsidR="00A22721" w:rsidRPr="00BE1D10" w:rsidRDefault="00000000">
      <w:pPr>
        <w:rPr>
          <w:sz w:val="24"/>
          <w:szCs w:val="24"/>
        </w:rPr>
      </w:pPr>
      <w:r w:rsidRPr="00BE1D10">
        <w:rPr>
          <w:sz w:val="24"/>
          <w:szCs w:val="24"/>
        </w:rPr>
        <w:t>## Lessons Learned</w:t>
      </w:r>
    </w:p>
    <w:p w14:paraId="05D3C72C" w14:textId="77777777" w:rsidR="00A22721" w:rsidRPr="00BE1D10" w:rsidRDefault="00A22721">
      <w:pPr>
        <w:rPr>
          <w:sz w:val="24"/>
          <w:szCs w:val="24"/>
        </w:rPr>
      </w:pPr>
    </w:p>
    <w:p w14:paraId="288C9783" w14:textId="77777777" w:rsidR="00A22721" w:rsidRPr="00BE1D10" w:rsidRDefault="00000000">
      <w:pPr>
        <w:rPr>
          <w:sz w:val="24"/>
          <w:szCs w:val="24"/>
        </w:rPr>
      </w:pPr>
      <w:r w:rsidRPr="00BE1D10">
        <w:rPr>
          <w:sz w:val="24"/>
          <w:szCs w:val="24"/>
        </w:rPr>
        <w:t>- **Microservices Architecture**: Benefits of separation of concerns and independent scaling</w:t>
      </w:r>
    </w:p>
    <w:p w14:paraId="349D3CBB" w14:textId="77777777" w:rsidR="00A22721" w:rsidRPr="00BE1D10" w:rsidRDefault="00000000">
      <w:pPr>
        <w:rPr>
          <w:sz w:val="24"/>
          <w:szCs w:val="24"/>
        </w:rPr>
      </w:pPr>
      <w:r w:rsidRPr="00BE1D10">
        <w:rPr>
          <w:sz w:val="24"/>
          <w:szCs w:val="24"/>
        </w:rPr>
        <w:t>- **Security First**: Importance of JWT, password hashing, and input validation</w:t>
      </w:r>
    </w:p>
    <w:p w14:paraId="0F2F97FF" w14:textId="77777777" w:rsidR="00A22721" w:rsidRPr="00BE1D10" w:rsidRDefault="00000000">
      <w:pPr>
        <w:rPr>
          <w:sz w:val="24"/>
          <w:szCs w:val="24"/>
        </w:rPr>
      </w:pPr>
      <w:r w:rsidRPr="00BE1D10">
        <w:rPr>
          <w:sz w:val="24"/>
          <w:szCs w:val="24"/>
        </w:rPr>
        <w:t>- **Testing**: Unit, integration, and end-to-end testing essential for financial systems</w:t>
      </w:r>
    </w:p>
    <w:p w14:paraId="2FE6BEBF" w14:textId="77777777" w:rsidR="00A22721" w:rsidRPr="00BE1D10" w:rsidRDefault="00000000">
      <w:pPr>
        <w:rPr>
          <w:sz w:val="24"/>
          <w:szCs w:val="24"/>
        </w:rPr>
      </w:pPr>
      <w:r w:rsidRPr="00BE1D10">
        <w:rPr>
          <w:sz w:val="24"/>
          <w:szCs w:val="24"/>
        </w:rPr>
        <w:t>- **API Design**: RESTful conventions and clear contracts enable better integration</w:t>
      </w:r>
    </w:p>
    <w:p w14:paraId="42306633" w14:textId="77777777" w:rsidR="00A22721" w:rsidRPr="00BE1D10" w:rsidRDefault="00000000">
      <w:pPr>
        <w:rPr>
          <w:sz w:val="24"/>
          <w:szCs w:val="24"/>
        </w:rPr>
      </w:pPr>
      <w:r w:rsidRPr="00BE1D10">
        <w:rPr>
          <w:sz w:val="24"/>
          <w:szCs w:val="24"/>
        </w:rPr>
        <w:t>- **Database Design**: Proper schema, indexes, and constraints prevent bugs</w:t>
      </w:r>
    </w:p>
    <w:p w14:paraId="55CD90F0" w14:textId="77777777" w:rsidR="00A22721" w:rsidRPr="00BE1D10" w:rsidRDefault="00000000">
      <w:pPr>
        <w:rPr>
          <w:sz w:val="24"/>
          <w:szCs w:val="24"/>
        </w:rPr>
      </w:pPr>
      <w:r w:rsidRPr="00BE1D10">
        <w:rPr>
          <w:sz w:val="24"/>
          <w:szCs w:val="24"/>
        </w:rPr>
        <w:lastRenderedPageBreak/>
        <w:t>- **DevOps**: Docker/Docker Compose streamline development and deployment</w:t>
      </w:r>
    </w:p>
    <w:p w14:paraId="4A3E1BEE" w14:textId="77777777" w:rsidR="00A22721" w:rsidRPr="00BE1D10" w:rsidRDefault="00A22721">
      <w:pPr>
        <w:rPr>
          <w:sz w:val="24"/>
          <w:szCs w:val="24"/>
        </w:rPr>
      </w:pPr>
    </w:p>
    <w:p w14:paraId="4BC26402" w14:textId="77777777" w:rsidR="00A22721" w:rsidRPr="00BE1D10" w:rsidRDefault="00000000">
      <w:pPr>
        <w:rPr>
          <w:sz w:val="24"/>
          <w:szCs w:val="24"/>
        </w:rPr>
      </w:pPr>
      <w:r w:rsidRPr="00BE1D10">
        <w:rPr>
          <w:sz w:val="24"/>
          <w:szCs w:val="24"/>
        </w:rPr>
        <w:t>## Conclusion</w:t>
      </w:r>
    </w:p>
    <w:p w14:paraId="7B8385CD" w14:textId="77777777" w:rsidR="00A22721" w:rsidRPr="00BE1D10" w:rsidRDefault="00A22721">
      <w:pPr>
        <w:rPr>
          <w:sz w:val="24"/>
          <w:szCs w:val="24"/>
        </w:rPr>
      </w:pPr>
    </w:p>
    <w:p w14:paraId="7FB10AF2" w14:textId="77777777" w:rsidR="00A22721" w:rsidRPr="00BE1D10" w:rsidRDefault="00000000">
      <w:pPr>
        <w:rPr>
          <w:sz w:val="24"/>
          <w:szCs w:val="24"/>
        </w:rPr>
      </w:pPr>
      <w:r w:rsidRPr="00BE1D10">
        <w:rPr>
          <w:sz w:val="24"/>
          <w:szCs w:val="24"/>
        </w:rPr>
        <w:t>XUPay demonstrates a modern, scalable payment service architecture following industry best practices. The implementation showcases:</w:t>
      </w:r>
    </w:p>
    <w:p w14:paraId="45FDE152" w14:textId="77777777" w:rsidR="00A22721" w:rsidRPr="00BE1D10" w:rsidRDefault="00A22721">
      <w:pPr>
        <w:rPr>
          <w:sz w:val="24"/>
          <w:szCs w:val="24"/>
        </w:rPr>
      </w:pPr>
    </w:p>
    <w:p w14:paraId="37B9E6EC" w14:textId="77777777" w:rsidR="00A22721" w:rsidRPr="00BE1D10" w:rsidRDefault="00000000">
      <w:pPr>
        <w:rPr>
          <w:sz w:val="24"/>
          <w:szCs w:val="24"/>
        </w:rPr>
      </w:pPr>
      <w:r w:rsidRPr="00BE1D10">
        <w:rPr>
          <w:sz w:val="24"/>
          <w:szCs w:val="24"/>
        </w:rPr>
        <w:t>- **Robust backend** with Spring Boot microservices</w:t>
      </w:r>
    </w:p>
    <w:p w14:paraId="71DCC74B" w14:textId="77777777" w:rsidR="00A22721" w:rsidRPr="00BE1D10" w:rsidRDefault="00000000">
      <w:pPr>
        <w:rPr>
          <w:sz w:val="24"/>
          <w:szCs w:val="24"/>
        </w:rPr>
      </w:pPr>
      <w:r w:rsidRPr="00BE1D10">
        <w:rPr>
          <w:sz w:val="24"/>
          <w:szCs w:val="24"/>
        </w:rPr>
        <w:t>- **Secure authentication** using JWT and role-based access control</w:t>
      </w:r>
    </w:p>
    <w:p w14:paraId="3DD6871A" w14:textId="77777777" w:rsidR="00A22721" w:rsidRPr="00BE1D10" w:rsidRDefault="00000000">
      <w:pPr>
        <w:rPr>
          <w:sz w:val="24"/>
          <w:szCs w:val="24"/>
        </w:rPr>
      </w:pPr>
      <w:r w:rsidRPr="00BE1D10">
        <w:rPr>
          <w:sz w:val="24"/>
          <w:szCs w:val="24"/>
        </w:rPr>
        <w:t>- **Compliant financial processing** with idempotency and fraud detection</w:t>
      </w:r>
    </w:p>
    <w:p w14:paraId="6A09B7DA" w14:textId="77777777" w:rsidR="00A22721" w:rsidRPr="00BE1D10" w:rsidRDefault="00000000">
      <w:pPr>
        <w:rPr>
          <w:sz w:val="24"/>
          <w:szCs w:val="24"/>
        </w:rPr>
      </w:pPr>
      <w:r w:rsidRPr="00BE1D10">
        <w:rPr>
          <w:sz w:val="24"/>
          <w:szCs w:val="24"/>
        </w:rPr>
        <w:t>- **Responsive frontend** built with React and TypeScript</w:t>
      </w:r>
    </w:p>
    <w:p w14:paraId="11DF0402" w14:textId="77777777" w:rsidR="00A22721" w:rsidRPr="00BE1D10" w:rsidRDefault="00000000">
      <w:pPr>
        <w:rPr>
          <w:sz w:val="24"/>
          <w:szCs w:val="24"/>
        </w:rPr>
      </w:pPr>
      <w:r w:rsidRPr="00BE1D10">
        <w:rPr>
          <w:sz w:val="24"/>
          <w:szCs w:val="24"/>
        </w:rPr>
        <w:t>- **Production-ready infrastructure** with Docker containerization</w:t>
      </w:r>
    </w:p>
    <w:p w14:paraId="33A98417" w14:textId="77777777" w:rsidR="00A22721" w:rsidRPr="00BE1D10" w:rsidRDefault="00A22721">
      <w:pPr>
        <w:rPr>
          <w:sz w:val="24"/>
          <w:szCs w:val="24"/>
        </w:rPr>
      </w:pPr>
    </w:p>
    <w:p w14:paraId="093D2526" w14:textId="77777777" w:rsidR="00A22721" w:rsidRPr="00BE1D10" w:rsidRDefault="00000000">
      <w:pPr>
        <w:rPr>
          <w:sz w:val="24"/>
          <w:szCs w:val="24"/>
        </w:rPr>
      </w:pPr>
      <w:r w:rsidRPr="00BE1D10">
        <w:rPr>
          <w:sz w:val="24"/>
          <w:szCs w:val="24"/>
        </w:rPr>
        <w:t>This project provides a solid foundation for a real-world fintech platform and demonstrates the team's understanding of full-stack development, system design, and financial software requirements.</w:t>
      </w:r>
    </w:p>
    <w:p w14:paraId="09C6DE87" w14:textId="77777777" w:rsidR="00A22721" w:rsidRPr="00BE1D10" w:rsidRDefault="00A22721">
      <w:pPr>
        <w:rPr>
          <w:sz w:val="24"/>
          <w:szCs w:val="24"/>
        </w:rPr>
      </w:pPr>
    </w:p>
    <w:p w14:paraId="2D538B9B" w14:textId="77777777" w:rsidR="00A22721" w:rsidRPr="00BE1D10" w:rsidRDefault="00000000">
      <w:pPr>
        <w:rPr>
          <w:sz w:val="24"/>
          <w:szCs w:val="24"/>
        </w:rPr>
      </w:pPr>
      <w:r w:rsidRPr="00BE1D10">
        <w:rPr>
          <w:sz w:val="24"/>
          <w:szCs w:val="24"/>
        </w:rPr>
        <w:t>---</w:t>
      </w:r>
    </w:p>
    <w:p w14:paraId="791F7360" w14:textId="77777777" w:rsidR="00A22721" w:rsidRPr="00BE1D10" w:rsidRDefault="00A22721">
      <w:pPr>
        <w:rPr>
          <w:sz w:val="24"/>
          <w:szCs w:val="24"/>
        </w:rPr>
      </w:pPr>
    </w:p>
    <w:p w14:paraId="469A2150" w14:textId="77777777" w:rsidR="00A22721" w:rsidRPr="00BE1D10" w:rsidRDefault="00000000">
      <w:pPr>
        <w:rPr>
          <w:sz w:val="24"/>
          <w:szCs w:val="24"/>
        </w:rPr>
      </w:pPr>
      <w:r w:rsidRPr="00BE1D10">
        <w:rPr>
          <w:sz w:val="24"/>
          <w:szCs w:val="24"/>
        </w:rPr>
        <w:t># V. REFERENCE</w:t>
      </w:r>
    </w:p>
    <w:p w14:paraId="21FCC238" w14:textId="77777777" w:rsidR="00A22721" w:rsidRPr="00BE1D10" w:rsidRDefault="00A22721">
      <w:pPr>
        <w:rPr>
          <w:sz w:val="24"/>
          <w:szCs w:val="24"/>
        </w:rPr>
      </w:pPr>
    </w:p>
    <w:p w14:paraId="78B3B51C" w14:textId="77777777" w:rsidR="00A22721" w:rsidRPr="00BE1D10" w:rsidRDefault="00000000">
      <w:pPr>
        <w:rPr>
          <w:sz w:val="24"/>
          <w:szCs w:val="24"/>
        </w:rPr>
      </w:pPr>
      <w:r w:rsidRPr="00BE1D10">
        <w:rPr>
          <w:sz w:val="24"/>
          <w:szCs w:val="24"/>
        </w:rPr>
        <w:t>[1] Spring Boot Official Documentation. "Spring Boot Reference Documentation." https://spring.io/projects/spring-boot</w:t>
      </w:r>
    </w:p>
    <w:p w14:paraId="2137DA0D" w14:textId="77777777" w:rsidR="00A22721" w:rsidRPr="00BE1D10" w:rsidRDefault="00A22721">
      <w:pPr>
        <w:rPr>
          <w:sz w:val="24"/>
          <w:szCs w:val="24"/>
        </w:rPr>
      </w:pPr>
    </w:p>
    <w:p w14:paraId="76B4E755" w14:textId="77777777" w:rsidR="00A22721" w:rsidRPr="00BE1D10" w:rsidRDefault="00000000">
      <w:pPr>
        <w:rPr>
          <w:sz w:val="24"/>
          <w:szCs w:val="24"/>
        </w:rPr>
      </w:pPr>
      <w:r w:rsidRPr="00BE1D10">
        <w:rPr>
          <w:sz w:val="24"/>
          <w:szCs w:val="24"/>
        </w:rPr>
        <w:t>[2] React Documentation. "React - A JavaScript library for building user interfaces." https://react.dev</w:t>
      </w:r>
    </w:p>
    <w:p w14:paraId="151B9414" w14:textId="77777777" w:rsidR="00A22721" w:rsidRPr="00BE1D10" w:rsidRDefault="00A22721">
      <w:pPr>
        <w:rPr>
          <w:sz w:val="24"/>
          <w:szCs w:val="24"/>
        </w:rPr>
      </w:pPr>
    </w:p>
    <w:p w14:paraId="5E0C81D4" w14:textId="77777777" w:rsidR="00A22721" w:rsidRPr="00BE1D10" w:rsidRDefault="00000000">
      <w:pPr>
        <w:rPr>
          <w:sz w:val="24"/>
          <w:szCs w:val="24"/>
        </w:rPr>
      </w:pPr>
      <w:r w:rsidRPr="00BE1D10">
        <w:rPr>
          <w:sz w:val="24"/>
          <w:szCs w:val="24"/>
        </w:rPr>
        <w:lastRenderedPageBreak/>
        <w:t>[3] PostgreSQL. "PostgreSQL: The World's Most Advanced Open Source Relational Database." https://www.postgresql.org/docs/</w:t>
      </w:r>
    </w:p>
    <w:p w14:paraId="20DD958F" w14:textId="77777777" w:rsidR="00A22721" w:rsidRPr="00BE1D10" w:rsidRDefault="00A22721">
      <w:pPr>
        <w:rPr>
          <w:sz w:val="24"/>
          <w:szCs w:val="24"/>
        </w:rPr>
      </w:pPr>
    </w:p>
    <w:p w14:paraId="6FBF45DE" w14:textId="77777777" w:rsidR="00A22721" w:rsidRPr="00BE1D10" w:rsidRDefault="00000000">
      <w:pPr>
        <w:rPr>
          <w:sz w:val="24"/>
          <w:szCs w:val="24"/>
        </w:rPr>
      </w:pPr>
      <w:r w:rsidRPr="00BE1D10">
        <w:rPr>
          <w:sz w:val="24"/>
          <w:szCs w:val="24"/>
        </w:rPr>
        <w:t>[4] Redis. "Redis - The Real-time Data Platform." https://redis.io/docs/</w:t>
      </w:r>
    </w:p>
    <w:p w14:paraId="17E85B53" w14:textId="77777777" w:rsidR="00A22721" w:rsidRPr="00BE1D10" w:rsidRDefault="00A22721">
      <w:pPr>
        <w:rPr>
          <w:sz w:val="24"/>
          <w:szCs w:val="24"/>
        </w:rPr>
      </w:pPr>
    </w:p>
    <w:p w14:paraId="4804346D" w14:textId="77777777" w:rsidR="00A22721" w:rsidRPr="00BE1D10" w:rsidRDefault="00000000">
      <w:pPr>
        <w:rPr>
          <w:sz w:val="24"/>
          <w:szCs w:val="24"/>
        </w:rPr>
      </w:pPr>
      <w:r w:rsidRPr="00BE1D10">
        <w:rPr>
          <w:sz w:val="24"/>
          <w:szCs w:val="24"/>
        </w:rPr>
        <w:t>[5] JWT.io. "JSON Web Tokens - JWT.io." https://jwt.io/introduction</w:t>
      </w:r>
    </w:p>
    <w:p w14:paraId="645C190E" w14:textId="77777777" w:rsidR="00A22721" w:rsidRPr="00BE1D10" w:rsidRDefault="00A22721">
      <w:pPr>
        <w:rPr>
          <w:sz w:val="24"/>
          <w:szCs w:val="24"/>
        </w:rPr>
      </w:pPr>
    </w:p>
    <w:p w14:paraId="3C3A17A9" w14:textId="77777777" w:rsidR="00A22721" w:rsidRPr="00BE1D10" w:rsidRDefault="00000000">
      <w:pPr>
        <w:rPr>
          <w:sz w:val="24"/>
          <w:szCs w:val="24"/>
        </w:rPr>
      </w:pPr>
      <w:r w:rsidRPr="00BE1D10">
        <w:rPr>
          <w:sz w:val="24"/>
          <w:szCs w:val="24"/>
        </w:rPr>
        <w:t>[6] Docker. "Docker - Build, Ship, and Run Applications." https://docs.docker.com/</w:t>
      </w:r>
    </w:p>
    <w:p w14:paraId="1BAA859D" w14:textId="77777777" w:rsidR="00A22721" w:rsidRPr="00BE1D10" w:rsidRDefault="00A22721">
      <w:pPr>
        <w:rPr>
          <w:sz w:val="24"/>
          <w:szCs w:val="24"/>
        </w:rPr>
      </w:pPr>
    </w:p>
    <w:p w14:paraId="77D49BFE" w14:textId="77777777" w:rsidR="00A22721" w:rsidRPr="00BE1D10" w:rsidRDefault="00000000">
      <w:pPr>
        <w:rPr>
          <w:sz w:val="24"/>
          <w:szCs w:val="24"/>
        </w:rPr>
      </w:pPr>
      <w:r w:rsidRPr="00BE1D10">
        <w:rPr>
          <w:sz w:val="24"/>
          <w:szCs w:val="24"/>
        </w:rPr>
        <w:t>[7] OWASP. "OWASP Top 10 - 2021 Update." https://owasp.org/Top10/</w:t>
      </w:r>
    </w:p>
    <w:p w14:paraId="327155D0" w14:textId="77777777" w:rsidR="00A22721" w:rsidRPr="00BE1D10" w:rsidRDefault="00A22721">
      <w:pPr>
        <w:rPr>
          <w:sz w:val="24"/>
          <w:szCs w:val="24"/>
        </w:rPr>
      </w:pPr>
    </w:p>
    <w:p w14:paraId="40F5CDD3" w14:textId="77777777" w:rsidR="00A22721" w:rsidRPr="00BE1D10" w:rsidRDefault="00000000">
      <w:pPr>
        <w:rPr>
          <w:sz w:val="24"/>
          <w:szCs w:val="24"/>
        </w:rPr>
      </w:pPr>
      <w:r w:rsidRPr="00BE1D10">
        <w:rPr>
          <w:sz w:val="24"/>
          <w:szCs w:val="24"/>
        </w:rPr>
        <w:t>[8] PCI Security Standards Council. "PCI DSS Compliance Guide." https://www.pcisecuritystandards.org/</w:t>
      </w:r>
    </w:p>
    <w:p w14:paraId="30E5F983" w14:textId="77777777" w:rsidR="00A22721" w:rsidRPr="00BE1D10" w:rsidRDefault="00A22721">
      <w:pPr>
        <w:rPr>
          <w:sz w:val="24"/>
          <w:szCs w:val="24"/>
        </w:rPr>
      </w:pPr>
    </w:p>
    <w:p w14:paraId="01A1D29D" w14:textId="77777777" w:rsidR="00A22721" w:rsidRPr="00BE1D10" w:rsidRDefault="00000000">
      <w:pPr>
        <w:rPr>
          <w:sz w:val="24"/>
          <w:szCs w:val="24"/>
        </w:rPr>
      </w:pPr>
      <w:r w:rsidRPr="00BE1D10">
        <w:rPr>
          <w:sz w:val="24"/>
          <w:szCs w:val="24"/>
        </w:rPr>
        <w:t>[9] RESTful API Guidelines. "Microsoft REST API Guidelines." https://github.com/microsoft/api-guidelines</w:t>
      </w:r>
    </w:p>
    <w:p w14:paraId="3819711B" w14:textId="77777777" w:rsidR="00A22721" w:rsidRPr="00BE1D10" w:rsidRDefault="00A22721">
      <w:pPr>
        <w:rPr>
          <w:sz w:val="24"/>
          <w:szCs w:val="24"/>
        </w:rPr>
      </w:pPr>
    </w:p>
    <w:p w14:paraId="4314E8C2" w14:textId="77777777" w:rsidR="00A22721" w:rsidRPr="00BE1D10" w:rsidRDefault="00000000">
      <w:pPr>
        <w:rPr>
          <w:sz w:val="24"/>
          <w:szCs w:val="24"/>
        </w:rPr>
      </w:pPr>
      <w:r w:rsidRPr="00BE1D10">
        <w:rPr>
          <w:sz w:val="24"/>
          <w:szCs w:val="24"/>
        </w:rPr>
        <w:t>[10] Google Cloud. "Google Cloud Best Practices for API Security." https://cloud.google.com/docs/authentication</w:t>
      </w:r>
    </w:p>
    <w:p w14:paraId="14323884" w14:textId="77777777" w:rsidR="00A22721" w:rsidRPr="00BE1D10" w:rsidRDefault="00A22721">
      <w:pPr>
        <w:rPr>
          <w:sz w:val="24"/>
          <w:szCs w:val="24"/>
        </w:rPr>
      </w:pPr>
    </w:p>
    <w:p w14:paraId="65AED1DA" w14:textId="77777777" w:rsidR="00A22721" w:rsidRPr="00BE1D10" w:rsidRDefault="00000000">
      <w:pPr>
        <w:rPr>
          <w:sz w:val="24"/>
          <w:szCs w:val="24"/>
        </w:rPr>
      </w:pPr>
      <w:r w:rsidRPr="00BE1D10">
        <w:rPr>
          <w:sz w:val="24"/>
          <w:szCs w:val="24"/>
        </w:rPr>
        <w:t>---</w:t>
      </w:r>
    </w:p>
    <w:p w14:paraId="7EB59758" w14:textId="77777777" w:rsidR="00A22721" w:rsidRPr="00BE1D10" w:rsidRDefault="00A22721">
      <w:pPr>
        <w:rPr>
          <w:sz w:val="24"/>
          <w:szCs w:val="24"/>
        </w:rPr>
      </w:pPr>
    </w:p>
    <w:p w14:paraId="177C148A" w14:textId="77777777" w:rsidR="00A22721" w:rsidRPr="00BE1D10" w:rsidRDefault="00000000">
      <w:pPr>
        <w:rPr>
          <w:sz w:val="24"/>
          <w:szCs w:val="24"/>
        </w:rPr>
      </w:pPr>
      <w:r w:rsidRPr="00BE1D10">
        <w:rPr>
          <w:sz w:val="24"/>
          <w:szCs w:val="24"/>
        </w:rPr>
        <w:t>## Appendix A: API Documentation Summary</w:t>
      </w:r>
    </w:p>
    <w:p w14:paraId="0E2CB87E" w14:textId="77777777" w:rsidR="00A22721" w:rsidRPr="00BE1D10" w:rsidRDefault="00A22721">
      <w:pPr>
        <w:rPr>
          <w:sz w:val="24"/>
          <w:szCs w:val="24"/>
        </w:rPr>
      </w:pPr>
    </w:p>
    <w:p w14:paraId="64AE82C0" w14:textId="77777777" w:rsidR="00A22721" w:rsidRPr="00BE1D10" w:rsidRDefault="00000000">
      <w:pPr>
        <w:rPr>
          <w:sz w:val="24"/>
          <w:szCs w:val="24"/>
        </w:rPr>
      </w:pPr>
      <w:r w:rsidRPr="00BE1D10">
        <w:rPr>
          <w:sz w:val="24"/>
          <w:szCs w:val="24"/>
        </w:rPr>
        <w:t>### User Service Endpoints</w:t>
      </w:r>
    </w:p>
    <w:p w14:paraId="15DAFCCF" w14:textId="77777777" w:rsidR="00A22721" w:rsidRPr="00BE1D10" w:rsidRDefault="00000000">
      <w:pPr>
        <w:rPr>
          <w:sz w:val="24"/>
          <w:szCs w:val="24"/>
        </w:rPr>
      </w:pPr>
      <w:r w:rsidRPr="00BE1D10">
        <w:rPr>
          <w:sz w:val="24"/>
          <w:szCs w:val="24"/>
        </w:rPr>
        <w:t>- `POST /api/auth/register` - Register new account</w:t>
      </w:r>
    </w:p>
    <w:p w14:paraId="0D214ABF" w14:textId="77777777" w:rsidR="00A22721" w:rsidRPr="00BE1D10" w:rsidRDefault="00000000">
      <w:pPr>
        <w:rPr>
          <w:sz w:val="24"/>
          <w:szCs w:val="24"/>
        </w:rPr>
      </w:pPr>
      <w:r w:rsidRPr="00BE1D10">
        <w:rPr>
          <w:sz w:val="24"/>
          <w:szCs w:val="24"/>
        </w:rPr>
        <w:lastRenderedPageBreak/>
        <w:t>- `POST /api/auth/login` - User login</w:t>
      </w:r>
    </w:p>
    <w:p w14:paraId="513D480B" w14:textId="77777777" w:rsidR="00A22721" w:rsidRPr="00BE1D10" w:rsidRDefault="00000000">
      <w:pPr>
        <w:rPr>
          <w:sz w:val="24"/>
          <w:szCs w:val="24"/>
        </w:rPr>
      </w:pPr>
      <w:r w:rsidRPr="00BE1D10">
        <w:rPr>
          <w:sz w:val="24"/>
          <w:szCs w:val="24"/>
        </w:rPr>
        <w:t>- `GET /api/users/me/profile` - Get user profile</w:t>
      </w:r>
    </w:p>
    <w:p w14:paraId="3701B2DA" w14:textId="77777777" w:rsidR="00A22721" w:rsidRPr="00BE1D10" w:rsidRDefault="00000000">
      <w:pPr>
        <w:rPr>
          <w:sz w:val="24"/>
          <w:szCs w:val="24"/>
        </w:rPr>
      </w:pPr>
      <w:r w:rsidRPr="00BE1D10">
        <w:rPr>
          <w:sz w:val="24"/>
          <w:szCs w:val="24"/>
        </w:rPr>
        <w:t>- `PUT /api/users/me/profile` - Update profile</w:t>
      </w:r>
    </w:p>
    <w:p w14:paraId="57371B67" w14:textId="77777777" w:rsidR="00A22721" w:rsidRPr="00BE1D10" w:rsidRDefault="00000000">
      <w:pPr>
        <w:rPr>
          <w:sz w:val="24"/>
          <w:szCs w:val="24"/>
        </w:rPr>
      </w:pPr>
      <w:r w:rsidRPr="00BE1D10">
        <w:rPr>
          <w:sz w:val="24"/>
          <w:szCs w:val="24"/>
        </w:rPr>
        <w:t>- `GET /api/users/me/limits` - Get transaction limits</w:t>
      </w:r>
    </w:p>
    <w:p w14:paraId="78231FD2" w14:textId="77777777" w:rsidR="00A22721" w:rsidRPr="00BE1D10" w:rsidRDefault="00000000">
      <w:pPr>
        <w:rPr>
          <w:sz w:val="24"/>
          <w:szCs w:val="24"/>
        </w:rPr>
      </w:pPr>
      <w:r w:rsidRPr="00BE1D10">
        <w:rPr>
          <w:sz w:val="24"/>
          <w:szCs w:val="24"/>
        </w:rPr>
        <w:t>- `POST /api/users/me/check-limit` - Check limit for transfer</w:t>
      </w:r>
    </w:p>
    <w:p w14:paraId="7688C095" w14:textId="77777777" w:rsidR="00A22721" w:rsidRPr="00BE1D10" w:rsidRDefault="00000000">
      <w:pPr>
        <w:rPr>
          <w:sz w:val="24"/>
          <w:szCs w:val="24"/>
        </w:rPr>
      </w:pPr>
      <w:r w:rsidRPr="00BE1D10">
        <w:rPr>
          <w:sz w:val="24"/>
          <w:szCs w:val="24"/>
        </w:rPr>
        <w:t>- `POST /api/kyc/upload-document` - Upload KYC document</w:t>
      </w:r>
    </w:p>
    <w:p w14:paraId="775119B9" w14:textId="77777777" w:rsidR="00A22721" w:rsidRPr="00BE1D10" w:rsidRDefault="00A22721">
      <w:pPr>
        <w:rPr>
          <w:sz w:val="24"/>
          <w:szCs w:val="24"/>
        </w:rPr>
      </w:pPr>
    </w:p>
    <w:p w14:paraId="7D54C950" w14:textId="77777777" w:rsidR="00A22721" w:rsidRPr="00BE1D10" w:rsidRDefault="00000000">
      <w:pPr>
        <w:rPr>
          <w:sz w:val="24"/>
          <w:szCs w:val="24"/>
        </w:rPr>
      </w:pPr>
      <w:r w:rsidRPr="00BE1D10">
        <w:rPr>
          <w:sz w:val="24"/>
          <w:szCs w:val="24"/>
        </w:rPr>
        <w:t>### Payment Service Endpoints</w:t>
      </w:r>
    </w:p>
    <w:p w14:paraId="38BBECB0" w14:textId="77777777" w:rsidR="00A22721" w:rsidRPr="00BE1D10" w:rsidRDefault="00000000">
      <w:pPr>
        <w:rPr>
          <w:sz w:val="24"/>
          <w:szCs w:val="24"/>
        </w:rPr>
      </w:pPr>
      <w:r w:rsidRPr="00BE1D10">
        <w:rPr>
          <w:sz w:val="24"/>
          <w:szCs w:val="24"/>
        </w:rPr>
        <w:t>- `POST /api/payments/transfer` - Create transfer</w:t>
      </w:r>
    </w:p>
    <w:p w14:paraId="1C73E1B3" w14:textId="77777777" w:rsidR="00A22721" w:rsidRPr="00BE1D10" w:rsidRDefault="00000000">
      <w:pPr>
        <w:rPr>
          <w:sz w:val="24"/>
          <w:szCs w:val="24"/>
        </w:rPr>
      </w:pPr>
      <w:r w:rsidRPr="00BE1D10">
        <w:rPr>
          <w:sz w:val="24"/>
          <w:szCs w:val="24"/>
        </w:rPr>
        <w:t>- `GET /api/payments/{transactionId}` - Get transaction details</w:t>
      </w:r>
    </w:p>
    <w:p w14:paraId="24A647A0" w14:textId="77777777" w:rsidR="00A22721" w:rsidRPr="00BE1D10" w:rsidRDefault="00000000">
      <w:pPr>
        <w:rPr>
          <w:sz w:val="24"/>
          <w:szCs w:val="24"/>
        </w:rPr>
      </w:pPr>
      <w:r w:rsidRPr="00BE1D10">
        <w:rPr>
          <w:sz w:val="24"/>
          <w:szCs w:val="24"/>
        </w:rPr>
        <w:t>- `GET /api/payments` - List transactions</w:t>
      </w:r>
    </w:p>
    <w:p w14:paraId="1A16966D" w14:textId="77777777" w:rsidR="00A22721" w:rsidRPr="00BE1D10" w:rsidRDefault="00000000">
      <w:pPr>
        <w:rPr>
          <w:sz w:val="24"/>
          <w:szCs w:val="24"/>
        </w:rPr>
      </w:pPr>
      <w:r w:rsidRPr="00BE1D10">
        <w:rPr>
          <w:sz w:val="24"/>
          <w:szCs w:val="24"/>
        </w:rPr>
        <w:t>- `POST /api/wallets` - Create wallet</w:t>
      </w:r>
    </w:p>
    <w:p w14:paraId="6F958A25" w14:textId="77777777" w:rsidR="00A22721" w:rsidRPr="00BE1D10" w:rsidRDefault="00000000">
      <w:pPr>
        <w:rPr>
          <w:sz w:val="24"/>
          <w:szCs w:val="24"/>
        </w:rPr>
      </w:pPr>
      <w:r w:rsidRPr="00BE1D10">
        <w:rPr>
          <w:sz w:val="24"/>
          <w:szCs w:val="24"/>
        </w:rPr>
        <w:t>- `GET /api/wallets/user/{userId}` - Get user wallet</w:t>
      </w:r>
    </w:p>
    <w:p w14:paraId="56E19045" w14:textId="77777777" w:rsidR="00A22721" w:rsidRPr="00BE1D10" w:rsidRDefault="00000000">
      <w:pPr>
        <w:rPr>
          <w:sz w:val="24"/>
          <w:szCs w:val="24"/>
        </w:rPr>
      </w:pPr>
      <w:r w:rsidRPr="00BE1D10">
        <w:rPr>
          <w:sz w:val="24"/>
          <w:szCs w:val="24"/>
        </w:rPr>
        <w:t>- `GET /api/wallets/{walletId}/balance` - Check balance</w:t>
      </w:r>
    </w:p>
    <w:p w14:paraId="26689763" w14:textId="77777777" w:rsidR="00A22721" w:rsidRPr="00BE1D10" w:rsidRDefault="00000000">
      <w:pPr>
        <w:rPr>
          <w:sz w:val="24"/>
          <w:szCs w:val="24"/>
        </w:rPr>
      </w:pPr>
      <w:r w:rsidRPr="00BE1D10">
        <w:rPr>
          <w:sz w:val="24"/>
          <w:szCs w:val="24"/>
        </w:rPr>
        <w:t>- `PUT /api/wallets/{walletId}/freeze` - Freeze wallet</w:t>
      </w:r>
    </w:p>
    <w:p w14:paraId="15846F29" w14:textId="77777777" w:rsidR="00A22721" w:rsidRPr="00BE1D10" w:rsidRDefault="00A22721">
      <w:pPr>
        <w:rPr>
          <w:sz w:val="24"/>
          <w:szCs w:val="24"/>
        </w:rPr>
      </w:pPr>
    </w:p>
    <w:p w14:paraId="14A9223B" w14:textId="77777777" w:rsidR="00A22721" w:rsidRPr="00BE1D10" w:rsidRDefault="00000000">
      <w:pPr>
        <w:rPr>
          <w:sz w:val="24"/>
          <w:szCs w:val="24"/>
        </w:rPr>
      </w:pPr>
      <w:r w:rsidRPr="00BE1D10">
        <w:rPr>
          <w:sz w:val="24"/>
          <w:szCs w:val="24"/>
        </w:rPr>
        <w:t>---</w:t>
      </w:r>
    </w:p>
    <w:p w14:paraId="3792FCF6" w14:textId="77777777" w:rsidR="00A22721" w:rsidRPr="00BE1D10" w:rsidRDefault="00A22721">
      <w:pPr>
        <w:rPr>
          <w:sz w:val="24"/>
          <w:szCs w:val="24"/>
        </w:rPr>
      </w:pPr>
    </w:p>
    <w:p w14:paraId="1CFF46CE" w14:textId="77777777" w:rsidR="00A22721" w:rsidRPr="00BE1D10" w:rsidRDefault="00000000">
      <w:pPr>
        <w:rPr>
          <w:sz w:val="24"/>
          <w:szCs w:val="24"/>
        </w:rPr>
      </w:pPr>
      <w:r w:rsidRPr="00BE1D10">
        <w:rPr>
          <w:sz w:val="24"/>
          <w:szCs w:val="24"/>
        </w:rPr>
        <w:t>**End of Report**</w:t>
      </w:r>
    </w:p>
    <w:p w14:paraId="084C13B9" w14:textId="77777777" w:rsidR="00A22721" w:rsidRPr="00BE1D10" w:rsidRDefault="00A22721">
      <w:pPr>
        <w:rPr>
          <w:sz w:val="24"/>
          <w:szCs w:val="24"/>
        </w:rPr>
      </w:pPr>
    </w:p>
    <w:p w14:paraId="699D4D3D" w14:textId="77777777" w:rsidR="00A22721" w:rsidRPr="00BE1D10" w:rsidRDefault="00000000">
      <w:pPr>
        <w:rPr>
          <w:sz w:val="24"/>
          <w:szCs w:val="24"/>
        </w:rPr>
      </w:pPr>
      <w:r w:rsidRPr="00BE1D10">
        <w:rPr>
          <w:sz w:val="24"/>
          <w:szCs w:val="24"/>
        </w:rPr>
        <w:t>*Generated: December 22, 2025*</w:t>
      </w:r>
    </w:p>
    <w:p w14:paraId="52A8FD5E" w14:textId="77777777" w:rsidR="00A22721" w:rsidRPr="00BE1D10" w:rsidRDefault="00000000">
      <w:pPr>
        <w:rPr>
          <w:sz w:val="24"/>
          <w:szCs w:val="24"/>
        </w:rPr>
      </w:pPr>
      <w:r w:rsidRPr="00BE1D10">
        <w:rPr>
          <w:sz w:val="24"/>
          <w:szCs w:val="24"/>
        </w:rPr>
        <w:t>*Project: XUPay Payment Service System*</w:t>
      </w:r>
    </w:p>
    <w:sectPr w:rsidR="00A22721" w:rsidRPr="00BE1D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856995088">
    <w:abstractNumId w:val="8"/>
  </w:num>
  <w:num w:numId="2" w16cid:durableId="1861963731">
    <w:abstractNumId w:val="6"/>
  </w:num>
  <w:num w:numId="3" w16cid:durableId="1813323607">
    <w:abstractNumId w:val="5"/>
  </w:num>
  <w:num w:numId="4" w16cid:durableId="362681803">
    <w:abstractNumId w:val="4"/>
  </w:num>
  <w:num w:numId="5" w16cid:durableId="1652097158">
    <w:abstractNumId w:val="7"/>
  </w:num>
  <w:num w:numId="6" w16cid:durableId="1424303509">
    <w:abstractNumId w:val="3"/>
  </w:num>
  <w:num w:numId="7" w16cid:durableId="256405545">
    <w:abstractNumId w:val="2"/>
  </w:num>
  <w:num w:numId="8" w16cid:durableId="2031174611">
    <w:abstractNumId w:val="1"/>
  </w:num>
  <w:num w:numId="9" w16cid:durableId="628896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22D3"/>
    <w:rsid w:val="00A22721"/>
    <w:rsid w:val="00AA1D8D"/>
    <w:rsid w:val="00B47730"/>
    <w:rsid w:val="00BE1D10"/>
    <w:rsid w:val="00CB0664"/>
    <w:rsid w:val="00CD2A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E7810"/>
  <w14:defaultImageDpi w14:val="300"/>
  <w15:docId w15:val="{32922007-E6E2-4256-A6E8-D91DE99B3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48</Pages>
  <Words>5347</Words>
  <Characters>30484</Characters>
  <Application>Microsoft Office Word</Application>
  <DocSecurity>0</DocSecurity>
  <Lines>254</Lines>
  <Paragraphs>71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MINH TUAN</cp:lastModifiedBy>
  <cp:revision>2</cp:revision>
  <dcterms:created xsi:type="dcterms:W3CDTF">2013-12-23T23:15:00Z</dcterms:created>
  <dcterms:modified xsi:type="dcterms:W3CDTF">2025-12-22T12:12:00Z</dcterms:modified>
  <cp:category/>
</cp:coreProperties>
</file>